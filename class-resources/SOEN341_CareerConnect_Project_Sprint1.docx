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4CB6" w14:textId="746F3C55" w:rsidR="002110A8" w:rsidRPr="00335CB5" w:rsidRDefault="00BB0809" w:rsidP="004439A0">
      <w:pPr>
        <w:jc w:val="center"/>
        <w:rPr>
          <w:b/>
          <w:sz w:val="20"/>
          <w:szCs w:val="20"/>
        </w:rPr>
      </w:pPr>
      <w:r w:rsidRPr="00335CB5">
        <w:rPr>
          <w:b/>
          <w:sz w:val="20"/>
          <w:szCs w:val="20"/>
        </w:rPr>
        <w:t>SOEN 341 Software Process</w:t>
      </w:r>
      <w:r w:rsidRPr="00335CB5">
        <w:rPr>
          <w:b/>
          <w:sz w:val="20"/>
          <w:szCs w:val="20"/>
        </w:rPr>
        <w:br/>
        <w:t>Team Project - Fall 202</w:t>
      </w:r>
      <w:r w:rsidR="002110A8" w:rsidRPr="00335CB5">
        <w:rPr>
          <w:b/>
          <w:sz w:val="20"/>
          <w:szCs w:val="20"/>
        </w:rPr>
        <w:t>6</w:t>
      </w:r>
      <w:r w:rsidRPr="00335CB5">
        <w:rPr>
          <w:b/>
          <w:sz w:val="20"/>
          <w:szCs w:val="20"/>
        </w:rPr>
        <w:br/>
        <w:t xml:space="preserve">Project Title: </w:t>
      </w:r>
      <w:proofErr w:type="spellStart"/>
      <w:r w:rsidRPr="00335CB5">
        <w:rPr>
          <w:b/>
          <w:sz w:val="20"/>
          <w:szCs w:val="20"/>
        </w:rPr>
        <w:t>CareerConnect</w:t>
      </w:r>
      <w:proofErr w:type="spellEnd"/>
      <w:r w:rsidRPr="00335CB5">
        <w:rPr>
          <w:b/>
          <w:sz w:val="20"/>
          <w:szCs w:val="20"/>
        </w:rPr>
        <w:t xml:space="preserve"> - Job Search and Application Tracking Platform</w:t>
      </w:r>
    </w:p>
    <w:p w14:paraId="65AC11AC" w14:textId="77777777" w:rsidR="00AF4C91" w:rsidRPr="00335CB5" w:rsidRDefault="00BB0809" w:rsidP="004439A0">
      <w:pPr>
        <w:pStyle w:val="Heading1"/>
        <w:jc w:val="both"/>
        <w:rPr>
          <w:color w:val="auto"/>
          <w:sz w:val="20"/>
          <w:szCs w:val="20"/>
          <w:u w:val="single"/>
        </w:rPr>
      </w:pPr>
      <w:r w:rsidRPr="00335CB5">
        <w:rPr>
          <w:color w:val="auto"/>
          <w:sz w:val="20"/>
          <w:szCs w:val="20"/>
          <w:u w:val="single"/>
        </w:rPr>
        <w:t>Objective</w:t>
      </w:r>
    </w:p>
    <w:p w14:paraId="152ED040" w14:textId="77777777" w:rsidR="00AF4C91" w:rsidRPr="00335CB5" w:rsidRDefault="00BB0809" w:rsidP="004439A0">
      <w:pPr>
        <w:jc w:val="both"/>
        <w:rPr>
          <w:sz w:val="20"/>
          <w:szCs w:val="20"/>
        </w:rPr>
      </w:pPr>
      <w:r w:rsidRPr="00335CB5">
        <w:rPr>
          <w:sz w:val="20"/>
          <w:szCs w:val="20"/>
        </w:rPr>
        <w:t>This project will provide students with hands-on experience in software development using Agile practices, GitHub-based collaboration, project management, testing, and continuous integration. The project is divided into four sprints. Teams are encouraged to use Generative AI tools responsibly to support software engineering activities such as requirements elicitation, documentation, planning, testing, and implementation. All AI-generated content must be validated and documented by the team.</w:t>
      </w:r>
    </w:p>
    <w:p w14:paraId="3FF7D5C8" w14:textId="77777777" w:rsidR="00AF4C91" w:rsidRPr="00335CB5" w:rsidRDefault="00BB0809" w:rsidP="004439A0">
      <w:pPr>
        <w:pStyle w:val="Heading1"/>
        <w:jc w:val="both"/>
        <w:rPr>
          <w:color w:val="auto"/>
          <w:sz w:val="20"/>
          <w:szCs w:val="20"/>
          <w:u w:val="single"/>
        </w:rPr>
      </w:pPr>
      <w:r w:rsidRPr="00335CB5">
        <w:rPr>
          <w:color w:val="auto"/>
          <w:sz w:val="20"/>
          <w:szCs w:val="20"/>
          <w:u w:val="single"/>
        </w:rPr>
        <w:t>Project Description</w:t>
      </w:r>
    </w:p>
    <w:p w14:paraId="21D12BC8" w14:textId="77777777" w:rsidR="00AF4C91" w:rsidRPr="00335CB5" w:rsidRDefault="00BB0809" w:rsidP="004439A0">
      <w:pPr>
        <w:jc w:val="both"/>
        <w:rPr>
          <w:sz w:val="20"/>
          <w:szCs w:val="20"/>
        </w:rPr>
      </w:pPr>
      <w:r w:rsidRPr="00335CB5">
        <w:rPr>
          <w:sz w:val="20"/>
          <w:szCs w:val="20"/>
        </w:rPr>
        <w:t>CareerConnect is a web-based platform designed to help job seekers manage their job search activities. The system allows users to create profiles, upload and manage resumes, search for job opportunities, track submitted applications, and follow the progress of their application process. The platform aims to centralize job-search activities and help users stay organized throughout their career development journey.</w:t>
      </w:r>
    </w:p>
    <w:p w14:paraId="70894E20" w14:textId="77777777" w:rsidR="00AF4C91" w:rsidRPr="00335CB5" w:rsidRDefault="00BB0809" w:rsidP="004439A0">
      <w:pPr>
        <w:jc w:val="both"/>
        <w:rPr>
          <w:sz w:val="20"/>
          <w:szCs w:val="20"/>
        </w:rPr>
      </w:pPr>
      <w:r w:rsidRPr="00335CB5">
        <w:rPr>
          <w:sz w:val="20"/>
          <w:szCs w:val="20"/>
        </w:rPr>
        <w:t xml:space="preserve">Primary Users: </w:t>
      </w:r>
      <w:r w:rsidRPr="00335CB5">
        <w:rPr>
          <w:b/>
          <w:sz w:val="20"/>
          <w:szCs w:val="20"/>
        </w:rPr>
        <w:t>Job Seekers and Recruiters.</w:t>
      </w:r>
    </w:p>
    <w:p w14:paraId="5E8723D9" w14:textId="77777777" w:rsidR="00AF4C91" w:rsidRPr="00335CB5" w:rsidRDefault="00BB0809" w:rsidP="004439A0">
      <w:pPr>
        <w:pStyle w:val="Heading2"/>
        <w:jc w:val="both"/>
        <w:rPr>
          <w:color w:val="auto"/>
          <w:sz w:val="20"/>
          <w:szCs w:val="20"/>
          <w:u w:val="single"/>
        </w:rPr>
      </w:pPr>
      <w:r w:rsidRPr="00335CB5">
        <w:rPr>
          <w:color w:val="auto"/>
          <w:sz w:val="20"/>
          <w:szCs w:val="20"/>
          <w:u w:val="single"/>
        </w:rPr>
        <w:t>System Features</w:t>
      </w:r>
    </w:p>
    <w:p w14:paraId="0177305A" w14:textId="77777777" w:rsidR="00AF4C91" w:rsidRPr="00335CB5" w:rsidRDefault="00BB0809" w:rsidP="004439A0">
      <w:pPr>
        <w:pStyle w:val="ListBullet"/>
        <w:jc w:val="both"/>
        <w:rPr>
          <w:sz w:val="20"/>
          <w:szCs w:val="20"/>
        </w:rPr>
      </w:pPr>
      <w:r w:rsidRPr="00335CB5">
        <w:rPr>
          <w:sz w:val="20"/>
          <w:szCs w:val="20"/>
        </w:rPr>
        <w:t>User registration, authentication, and profile management.</w:t>
      </w:r>
    </w:p>
    <w:p w14:paraId="54868B1E" w14:textId="77777777" w:rsidR="00AF4C91" w:rsidRPr="00335CB5" w:rsidRDefault="00BB0809" w:rsidP="004439A0">
      <w:pPr>
        <w:pStyle w:val="ListBullet"/>
        <w:jc w:val="both"/>
        <w:rPr>
          <w:sz w:val="20"/>
          <w:szCs w:val="20"/>
        </w:rPr>
      </w:pPr>
      <w:r w:rsidRPr="00335CB5">
        <w:rPr>
          <w:sz w:val="20"/>
          <w:szCs w:val="20"/>
        </w:rPr>
        <w:t>Resume upload and management.</w:t>
      </w:r>
    </w:p>
    <w:p w14:paraId="4893CDFF" w14:textId="77777777" w:rsidR="00AF4C91" w:rsidRPr="00335CB5" w:rsidRDefault="00BB0809" w:rsidP="004439A0">
      <w:pPr>
        <w:pStyle w:val="ListBullet"/>
        <w:jc w:val="both"/>
        <w:rPr>
          <w:sz w:val="20"/>
          <w:szCs w:val="20"/>
        </w:rPr>
      </w:pPr>
      <w:r w:rsidRPr="00335CB5">
        <w:rPr>
          <w:sz w:val="20"/>
          <w:szCs w:val="20"/>
        </w:rPr>
        <w:t>Job posting management for recruiters.</w:t>
      </w:r>
    </w:p>
    <w:p w14:paraId="69529B9B" w14:textId="77777777" w:rsidR="00AF4C91" w:rsidRPr="00335CB5" w:rsidRDefault="00BB0809" w:rsidP="004439A0">
      <w:pPr>
        <w:pStyle w:val="ListBullet"/>
        <w:jc w:val="both"/>
        <w:rPr>
          <w:sz w:val="20"/>
          <w:szCs w:val="20"/>
        </w:rPr>
      </w:pPr>
      <w:r w:rsidRPr="00335CB5">
        <w:rPr>
          <w:sz w:val="20"/>
          <w:szCs w:val="20"/>
        </w:rPr>
        <w:t>Job search and filtering capabilities.</w:t>
      </w:r>
    </w:p>
    <w:p w14:paraId="21287FB3" w14:textId="77777777" w:rsidR="00AF4C91" w:rsidRPr="00335CB5" w:rsidRDefault="00BB0809" w:rsidP="004439A0">
      <w:pPr>
        <w:pStyle w:val="ListBullet"/>
        <w:jc w:val="both"/>
        <w:rPr>
          <w:sz w:val="20"/>
          <w:szCs w:val="20"/>
        </w:rPr>
      </w:pPr>
      <w:r w:rsidRPr="00335CB5">
        <w:rPr>
          <w:sz w:val="20"/>
          <w:szCs w:val="20"/>
        </w:rPr>
        <w:t>Job application submission.</w:t>
      </w:r>
    </w:p>
    <w:p w14:paraId="29B7A934" w14:textId="77777777" w:rsidR="00AF4C91" w:rsidRPr="00335CB5" w:rsidRDefault="00BB0809" w:rsidP="004439A0">
      <w:pPr>
        <w:pStyle w:val="ListBullet"/>
        <w:jc w:val="both"/>
        <w:rPr>
          <w:sz w:val="20"/>
          <w:szCs w:val="20"/>
        </w:rPr>
      </w:pPr>
      <w:r w:rsidRPr="00335CB5">
        <w:rPr>
          <w:sz w:val="20"/>
          <w:szCs w:val="20"/>
        </w:rPr>
        <w:t>Application status tracking (Applied, Interview, Offered, Rejected).</w:t>
      </w:r>
    </w:p>
    <w:p w14:paraId="05E30C0E" w14:textId="77777777" w:rsidR="00AF4C91" w:rsidRPr="00335CB5" w:rsidRDefault="00BB0809" w:rsidP="004439A0">
      <w:pPr>
        <w:pStyle w:val="ListBullet"/>
        <w:jc w:val="both"/>
        <w:rPr>
          <w:sz w:val="20"/>
          <w:szCs w:val="20"/>
        </w:rPr>
      </w:pPr>
      <w:r w:rsidRPr="00335CB5">
        <w:rPr>
          <w:sz w:val="20"/>
          <w:szCs w:val="20"/>
        </w:rPr>
        <w:t>Application history dashboard.</w:t>
      </w:r>
    </w:p>
    <w:p w14:paraId="72523898" w14:textId="77777777" w:rsidR="00AF4C91" w:rsidRPr="00335CB5" w:rsidRDefault="00BB0809" w:rsidP="004439A0">
      <w:pPr>
        <w:pStyle w:val="ListBullet"/>
        <w:jc w:val="both"/>
        <w:rPr>
          <w:sz w:val="20"/>
          <w:szCs w:val="20"/>
        </w:rPr>
      </w:pPr>
      <w:r w:rsidRPr="00335CB5">
        <w:rPr>
          <w:sz w:val="20"/>
          <w:szCs w:val="20"/>
        </w:rPr>
        <w:t>Notifications and reminders for application deadlines.</w:t>
      </w:r>
    </w:p>
    <w:p w14:paraId="5752124F" w14:textId="77777777" w:rsidR="00AF4C91" w:rsidRPr="00335CB5" w:rsidRDefault="00BB0809" w:rsidP="004439A0">
      <w:pPr>
        <w:pStyle w:val="ListBullet"/>
        <w:jc w:val="both"/>
        <w:rPr>
          <w:sz w:val="20"/>
          <w:szCs w:val="20"/>
        </w:rPr>
      </w:pPr>
      <w:r w:rsidRPr="00335CB5">
        <w:rPr>
          <w:sz w:val="20"/>
          <w:szCs w:val="20"/>
        </w:rPr>
        <w:t>Saved jobs and favourites.</w:t>
      </w:r>
    </w:p>
    <w:p w14:paraId="02953A8B" w14:textId="01DF08C4" w:rsidR="00AF4C91" w:rsidRPr="00335CB5" w:rsidRDefault="00BB0809" w:rsidP="004439A0">
      <w:pPr>
        <w:pStyle w:val="ListBullet"/>
        <w:jc w:val="both"/>
        <w:rPr>
          <w:sz w:val="20"/>
          <w:szCs w:val="20"/>
        </w:rPr>
      </w:pPr>
      <w:r w:rsidRPr="00335CB5">
        <w:rPr>
          <w:sz w:val="20"/>
          <w:szCs w:val="20"/>
        </w:rPr>
        <w:t>AI-assisted resume feedback or job matching suggestions (optional advanced feature).</w:t>
      </w:r>
    </w:p>
    <w:p w14:paraId="645FEFE3" w14:textId="0F6962C3" w:rsidR="008F1704" w:rsidRPr="00335CB5" w:rsidRDefault="008F1704" w:rsidP="004439A0">
      <w:pPr>
        <w:pStyle w:val="ListBullet"/>
        <w:jc w:val="both"/>
        <w:rPr>
          <w:sz w:val="20"/>
          <w:szCs w:val="20"/>
        </w:rPr>
      </w:pPr>
      <w:r w:rsidRPr="00335CB5">
        <w:rPr>
          <w:sz w:val="20"/>
          <w:szCs w:val="20"/>
        </w:rPr>
        <w:t>Teams are encouraged to design creative and meaningful AI-based functionality that enhances the application.</w:t>
      </w:r>
    </w:p>
    <w:p w14:paraId="65F873C1" w14:textId="77777777" w:rsidR="00BC4B9E" w:rsidRPr="00335CB5" w:rsidRDefault="00BC4B9E" w:rsidP="004439A0">
      <w:pPr>
        <w:pStyle w:val="ListBullet"/>
        <w:numPr>
          <w:ilvl w:val="0"/>
          <w:numId w:val="0"/>
        </w:numPr>
        <w:ind w:left="360"/>
        <w:jc w:val="both"/>
        <w:rPr>
          <w:sz w:val="20"/>
          <w:szCs w:val="20"/>
        </w:rPr>
      </w:pPr>
    </w:p>
    <w:p w14:paraId="06B7642E" w14:textId="350FA3EB" w:rsidR="00BC4B9E" w:rsidRPr="00335CB5" w:rsidRDefault="00BC4B9E" w:rsidP="00335CB5">
      <w:pPr>
        <w:pStyle w:val="ListBullet"/>
        <w:jc w:val="both"/>
        <w:rPr>
          <w:i/>
          <w:iCs/>
          <w:sz w:val="20"/>
          <w:szCs w:val="20"/>
          <w:lang w:val="en-CA"/>
        </w:rPr>
      </w:pPr>
      <w:r w:rsidRPr="00335CB5">
        <w:rPr>
          <w:b/>
          <w:bCs/>
          <w:i/>
          <w:iCs/>
          <w:sz w:val="20"/>
          <w:szCs w:val="20"/>
        </w:rPr>
        <w:t>Note:</w:t>
      </w:r>
      <w:r w:rsidRPr="00335CB5">
        <w:rPr>
          <w:i/>
          <w:iCs/>
          <w:sz w:val="20"/>
          <w:szCs w:val="20"/>
        </w:rPr>
        <w:t xml:space="preserve"> </w:t>
      </w:r>
      <w:r w:rsidR="00335CB5" w:rsidRPr="00335CB5">
        <w:rPr>
          <w:b/>
          <w:bCs/>
          <w:i/>
          <w:iCs/>
          <w:sz w:val="20"/>
          <w:szCs w:val="20"/>
          <w:lang w:val="en-CA"/>
        </w:rPr>
        <w:t>Note:</w:t>
      </w:r>
      <w:r w:rsidR="00335CB5" w:rsidRPr="00335CB5">
        <w:rPr>
          <w:i/>
          <w:iCs/>
          <w:sz w:val="20"/>
          <w:szCs w:val="20"/>
          <w:lang w:val="en-CA"/>
        </w:rPr>
        <w:t xml:space="preserve"> The project must include at least </w:t>
      </w:r>
      <w:r w:rsidR="00335CB5" w:rsidRPr="00335CB5">
        <w:rPr>
          <w:b/>
          <w:bCs/>
          <w:i/>
          <w:iCs/>
          <w:sz w:val="20"/>
          <w:szCs w:val="20"/>
          <w:lang w:val="en-CA"/>
        </w:rPr>
        <w:t>one Generative AI feature</w:t>
      </w:r>
      <w:r w:rsidR="00335CB5" w:rsidRPr="00335CB5">
        <w:rPr>
          <w:i/>
          <w:iCs/>
          <w:sz w:val="20"/>
          <w:szCs w:val="20"/>
          <w:lang w:val="en-CA"/>
        </w:rPr>
        <w:t xml:space="preserve">. This can be either the AI-assisted resume feedback/job-matching feature listed above or another team-proposed feature. In addition, teams must implement </w:t>
      </w:r>
      <w:r w:rsidR="00335CB5" w:rsidRPr="00335CB5">
        <w:rPr>
          <w:b/>
          <w:bCs/>
          <w:i/>
          <w:iCs/>
          <w:sz w:val="20"/>
          <w:szCs w:val="20"/>
          <w:lang w:val="en-CA"/>
        </w:rPr>
        <w:t>one additional original feature</w:t>
      </w:r>
      <w:r w:rsidR="00335CB5" w:rsidRPr="00335CB5">
        <w:rPr>
          <w:i/>
          <w:iCs/>
          <w:sz w:val="20"/>
          <w:szCs w:val="20"/>
          <w:lang w:val="en-CA"/>
        </w:rPr>
        <w:t>, which may also leverage Generative AI. Students may use an external AI API or run an AI model locally to perform the required AI processing.</w:t>
      </w:r>
    </w:p>
    <w:p w14:paraId="31F391CE" w14:textId="77777777" w:rsidR="00AF4C91" w:rsidRPr="00335CB5" w:rsidRDefault="00BB0809" w:rsidP="004439A0">
      <w:pPr>
        <w:pStyle w:val="Heading1"/>
        <w:jc w:val="both"/>
        <w:rPr>
          <w:color w:val="auto"/>
          <w:sz w:val="20"/>
          <w:szCs w:val="20"/>
          <w:u w:val="single"/>
        </w:rPr>
      </w:pPr>
      <w:r w:rsidRPr="00335CB5">
        <w:rPr>
          <w:color w:val="auto"/>
          <w:sz w:val="20"/>
          <w:szCs w:val="20"/>
          <w:u w:val="single"/>
        </w:rPr>
        <w:t>Sprint 1 Delivery Instructions</w:t>
      </w:r>
    </w:p>
    <w:p w14:paraId="682D653A" w14:textId="77777777" w:rsidR="00AF4C91" w:rsidRPr="00335CB5" w:rsidRDefault="00BB0809" w:rsidP="004439A0">
      <w:pPr>
        <w:jc w:val="both"/>
        <w:rPr>
          <w:sz w:val="20"/>
          <w:szCs w:val="20"/>
        </w:rPr>
      </w:pPr>
      <w:r w:rsidRPr="00335CB5">
        <w:rPr>
          <w:sz w:val="20"/>
          <w:szCs w:val="20"/>
        </w:rPr>
        <w:t>The goal of Sprint 1 is to understand the system, establish the development environment, organize the team, identify project requirements, and implement the first basic functionalities. The work completed during the sprint will be monitored during the weekly lab meetings with the TA.</w:t>
      </w:r>
    </w:p>
    <w:tbl>
      <w:tblPr>
        <w:tblW w:w="0" w:type="auto"/>
        <w:tblLook w:val="04A0" w:firstRow="1" w:lastRow="0" w:firstColumn="1" w:lastColumn="0" w:noHBand="0" w:noVBand="1"/>
      </w:tblPr>
      <w:tblGrid>
        <w:gridCol w:w="4320"/>
        <w:gridCol w:w="4320"/>
      </w:tblGrid>
      <w:tr w:rsidR="00AF4C91" w:rsidRPr="00335CB5" w14:paraId="6ABD7B32" w14:textId="77777777">
        <w:tc>
          <w:tcPr>
            <w:tcW w:w="4320" w:type="dxa"/>
          </w:tcPr>
          <w:p w14:paraId="3091474D" w14:textId="77777777" w:rsidR="00AF4C91" w:rsidRPr="00335CB5" w:rsidRDefault="00BB0809" w:rsidP="004439A0">
            <w:pPr>
              <w:jc w:val="both"/>
              <w:rPr>
                <w:sz w:val="20"/>
                <w:szCs w:val="20"/>
              </w:rPr>
            </w:pPr>
            <w:r w:rsidRPr="00335CB5">
              <w:rPr>
                <w:sz w:val="20"/>
                <w:szCs w:val="20"/>
              </w:rPr>
              <w:lastRenderedPageBreak/>
              <w:t>Activities</w:t>
            </w:r>
          </w:p>
        </w:tc>
        <w:tc>
          <w:tcPr>
            <w:tcW w:w="4320" w:type="dxa"/>
          </w:tcPr>
          <w:p w14:paraId="506917A8" w14:textId="77777777" w:rsidR="00AF4C91" w:rsidRPr="00335CB5" w:rsidRDefault="00BB0809" w:rsidP="004439A0">
            <w:pPr>
              <w:jc w:val="both"/>
              <w:rPr>
                <w:sz w:val="20"/>
                <w:szCs w:val="20"/>
              </w:rPr>
            </w:pPr>
            <w:r w:rsidRPr="00335CB5">
              <w:rPr>
                <w:sz w:val="20"/>
                <w:szCs w:val="20"/>
              </w:rPr>
              <w:t>Sprint 1 Details</w:t>
            </w:r>
          </w:p>
        </w:tc>
      </w:tr>
      <w:tr w:rsidR="00AF4C91" w:rsidRPr="00335CB5" w14:paraId="59E5417E" w14:textId="77777777">
        <w:tc>
          <w:tcPr>
            <w:tcW w:w="4320" w:type="dxa"/>
          </w:tcPr>
          <w:p w14:paraId="022C0DFA" w14:textId="77777777" w:rsidR="00AF4C91" w:rsidRPr="00335CB5" w:rsidRDefault="00BB0809" w:rsidP="004439A0">
            <w:pPr>
              <w:jc w:val="both"/>
              <w:rPr>
                <w:sz w:val="20"/>
                <w:szCs w:val="20"/>
              </w:rPr>
            </w:pPr>
            <w:r w:rsidRPr="00335CB5">
              <w:rPr>
                <w:sz w:val="20"/>
                <w:szCs w:val="20"/>
              </w:rPr>
              <w:t>GitHub Setup and Initialization</w:t>
            </w:r>
          </w:p>
        </w:tc>
        <w:tc>
          <w:tcPr>
            <w:tcW w:w="4320" w:type="dxa"/>
          </w:tcPr>
          <w:p w14:paraId="6F20D701" w14:textId="77777777" w:rsidR="00AF4C91" w:rsidRPr="00335CB5" w:rsidRDefault="00BB0809" w:rsidP="004439A0">
            <w:pPr>
              <w:jc w:val="both"/>
              <w:rPr>
                <w:sz w:val="20"/>
                <w:szCs w:val="20"/>
              </w:rPr>
            </w:pPr>
            <w:r w:rsidRPr="00335CB5">
              <w:rPr>
                <w:sz w:val="20"/>
                <w:szCs w:val="20"/>
              </w:rPr>
              <w:t>Create repository, add team members, define permissions, create project board, organize folders for documentation, minutes, AI logs and sprint deliverables.</w:t>
            </w:r>
          </w:p>
        </w:tc>
      </w:tr>
      <w:tr w:rsidR="00AF4C91" w:rsidRPr="00335CB5" w14:paraId="32CEE18E" w14:textId="77777777">
        <w:tc>
          <w:tcPr>
            <w:tcW w:w="4320" w:type="dxa"/>
          </w:tcPr>
          <w:p w14:paraId="4B0E608E" w14:textId="77777777" w:rsidR="00AF4C91" w:rsidRPr="00335CB5" w:rsidRDefault="00BB0809" w:rsidP="004439A0">
            <w:pPr>
              <w:jc w:val="both"/>
              <w:rPr>
                <w:sz w:val="20"/>
                <w:szCs w:val="20"/>
              </w:rPr>
            </w:pPr>
            <w:r w:rsidRPr="00335CB5">
              <w:rPr>
                <w:sz w:val="20"/>
                <w:szCs w:val="20"/>
              </w:rPr>
              <w:t>README File</w:t>
            </w:r>
          </w:p>
        </w:tc>
        <w:tc>
          <w:tcPr>
            <w:tcW w:w="4320" w:type="dxa"/>
          </w:tcPr>
          <w:p w14:paraId="019B0301" w14:textId="77777777" w:rsidR="00AF4C91" w:rsidRPr="00335CB5" w:rsidRDefault="00BB0809" w:rsidP="004439A0">
            <w:pPr>
              <w:jc w:val="both"/>
              <w:rPr>
                <w:sz w:val="20"/>
                <w:szCs w:val="20"/>
              </w:rPr>
            </w:pPr>
            <w:r w:rsidRPr="00335CB5">
              <w:rPr>
                <w:sz w:val="20"/>
                <w:szCs w:val="20"/>
              </w:rPr>
              <w:t xml:space="preserve">Project description, identified </w:t>
            </w:r>
            <w:proofErr w:type="gramStart"/>
            <w:r w:rsidRPr="00335CB5">
              <w:rPr>
                <w:sz w:val="20"/>
                <w:szCs w:val="20"/>
              </w:rPr>
              <w:t>problem</w:t>
            </w:r>
            <w:proofErr w:type="gramEnd"/>
            <w:r w:rsidRPr="00335CB5">
              <w:rPr>
                <w:sz w:val="20"/>
                <w:szCs w:val="20"/>
              </w:rPr>
              <w:t>, proposed solution, team members, technologies, setup instructions, and proposed features.</w:t>
            </w:r>
          </w:p>
        </w:tc>
      </w:tr>
      <w:tr w:rsidR="00AF4C91" w:rsidRPr="00335CB5" w14:paraId="767E3A9E" w14:textId="77777777">
        <w:tc>
          <w:tcPr>
            <w:tcW w:w="4320" w:type="dxa"/>
          </w:tcPr>
          <w:p w14:paraId="45AFD429" w14:textId="77777777" w:rsidR="00AF4C91" w:rsidRPr="00335CB5" w:rsidRDefault="00BB0809" w:rsidP="004439A0">
            <w:pPr>
              <w:jc w:val="both"/>
              <w:rPr>
                <w:sz w:val="20"/>
                <w:szCs w:val="20"/>
              </w:rPr>
            </w:pPr>
            <w:r w:rsidRPr="00335CB5">
              <w:rPr>
                <w:sz w:val="20"/>
                <w:szCs w:val="20"/>
              </w:rPr>
              <w:t>Sprint Planning</w:t>
            </w:r>
          </w:p>
        </w:tc>
        <w:tc>
          <w:tcPr>
            <w:tcW w:w="4320" w:type="dxa"/>
          </w:tcPr>
          <w:p w14:paraId="056B0A7E" w14:textId="77777777" w:rsidR="00AF4C91" w:rsidRPr="00335CB5" w:rsidRDefault="00BB0809" w:rsidP="004439A0">
            <w:pPr>
              <w:jc w:val="both"/>
              <w:rPr>
                <w:sz w:val="20"/>
                <w:szCs w:val="20"/>
              </w:rPr>
            </w:pPr>
            <w:r w:rsidRPr="00335CB5">
              <w:rPr>
                <w:sz w:val="20"/>
                <w:szCs w:val="20"/>
              </w:rPr>
              <w:t>Initial sprint plan including backlog, priorities, risks, effort estimation, and team capacity.</w:t>
            </w:r>
          </w:p>
        </w:tc>
      </w:tr>
      <w:tr w:rsidR="00AF4C91" w:rsidRPr="00335CB5" w14:paraId="5FFB48D8" w14:textId="77777777">
        <w:tc>
          <w:tcPr>
            <w:tcW w:w="4320" w:type="dxa"/>
          </w:tcPr>
          <w:p w14:paraId="639BBE1A" w14:textId="77777777" w:rsidR="00AF4C91" w:rsidRPr="00335CB5" w:rsidRDefault="00BB0809" w:rsidP="004439A0">
            <w:pPr>
              <w:jc w:val="both"/>
              <w:rPr>
                <w:sz w:val="20"/>
                <w:szCs w:val="20"/>
              </w:rPr>
            </w:pPr>
            <w:r w:rsidRPr="00335CB5">
              <w:rPr>
                <w:sz w:val="20"/>
                <w:szCs w:val="20"/>
              </w:rPr>
              <w:t>User Stories and Task Breakdown</w:t>
            </w:r>
          </w:p>
        </w:tc>
        <w:tc>
          <w:tcPr>
            <w:tcW w:w="4320" w:type="dxa"/>
          </w:tcPr>
          <w:p w14:paraId="68D8CB47" w14:textId="5849899E" w:rsidR="00AF4C91" w:rsidRPr="00335CB5" w:rsidRDefault="00BB0809" w:rsidP="004439A0">
            <w:pPr>
              <w:jc w:val="both"/>
              <w:rPr>
                <w:sz w:val="20"/>
                <w:szCs w:val="20"/>
              </w:rPr>
            </w:pPr>
            <w:r w:rsidRPr="00335CB5">
              <w:rPr>
                <w:sz w:val="20"/>
                <w:szCs w:val="20"/>
              </w:rPr>
              <w:t>Minimum 15 user stories using GitHub Issues and associated tasks assigned to team members</w:t>
            </w:r>
            <w:r w:rsidR="00335CB5" w:rsidRPr="00335CB5">
              <w:rPr>
                <w:sz w:val="20"/>
                <w:szCs w:val="20"/>
              </w:rPr>
              <w:t xml:space="preserve"> (Usage of labels)</w:t>
            </w:r>
            <w:r w:rsidRPr="00335CB5">
              <w:rPr>
                <w:sz w:val="20"/>
                <w:szCs w:val="20"/>
              </w:rPr>
              <w:t>.</w:t>
            </w:r>
          </w:p>
        </w:tc>
      </w:tr>
      <w:tr w:rsidR="00AF4C91" w:rsidRPr="00335CB5" w14:paraId="28910BD1" w14:textId="77777777">
        <w:tc>
          <w:tcPr>
            <w:tcW w:w="4320" w:type="dxa"/>
          </w:tcPr>
          <w:p w14:paraId="46266F71" w14:textId="77777777" w:rsidR="00AF4C91" w:rsidRPr="00335CB5" w:rsidRDefault="00BB0809" w:rsidP="004439A0">
            <w:pPr>
              <w:jc w:val="both"/>
              <w:rPr>
                <w:sz w:val="20"/>
                <w:szCs w:val="20"/>
              </w:rPr>
            </w:pPr>
            <w:r w:rsidRPr="00335CB5">
              <w:rPr>
                <w:sz w:val="20"/>
                <w:szCs w:val="20"/>
              </w:rPr>
              <w:t>Team Process Definition</w:t>
            </w:r>
          </w:p>
        </w:tc>
        <w:tc>
          <w:tcPr>
            <w:tcW w:w="4320" w:type="dxa"/>
          </w:tcPr>
          <w:p w14:paraId="4B8E2E3F" w14:textId="77777777" w:rsidR="00AF4C91" w:rsidRPr="00335CB5" w:rsidRDefault="00BB0809" w:rsidP="004439A0">
            <w:pPr>
              <w:jc w:val="both"/>
              <w:rPr>
                <w:sz w:val="20"/>
                <w:szCs w:val="20"/>
              </w:rPr>
            </w:pPr>
            <w:r w:rsidRPr="00335CB5">
              <w:rPr>
                <w:sz w:val="20"/>
                <w:szCs w:val="20"/>
              </w:rPr>
              <w:t>Define workflow, branching strategy, pull request process, code review process, Definition of Ready, and Definition of Done.</w:t>
            </w:r>
          </w:p>
        </w:tc>
      </w:tr>
      <w:tr w:rsidR="00AF4C91" w:rsidRPr="00335CB5" w14:paraId="22FFED3F" w14:textId="77777777">
        <w:tc>
          <w:tcPr>
            <w:tcW w:w="4320" w:type="dxa"/>
          </w:tcPr>
          <w:p w14:paraId="5F7F1E1A" w14:textId="77777777" w:rsidR="00AF4C91" w:rsidRPr="00335CB5" w:rsidRDefault="00BB0809" w:rsidP="004439A0">
            <w:pPr>
              <w:jc w:val="both"/>
              <w:rPr>
                <w:sz w:val="20"/>
                <w:szCs w:val="20"/>
              </w:rPr>
            </w:pPr>
            <w:r w:rsidRPr="00335CB5">
              <w:rPr>
                <w:sz w:val="20"/>
                <w:szCs w:val="20"/>
              </w:rPr>
              <w:t>AI Usage Log</w:t>
            </w:r>
          </w:p>
        </w:tc>
        <w:tc>
          <w:tcPr>
            <w:tcW w:w="4320" w:type="dxa"/>
          </w:tcPr>
          <w:p w14:paraId="2AB2A8BC" w14:textId="77777777" w:rsidR="00AF4C91" w:rsidRPr="00335CB5" w:rsidRDefault="00BB0809" w:rsidP="004439A0">
            <w:pPr>
              <w:jc w:val="both"/>
              <w:rPr>
                <w:sz w:val="20"/>
                <w:szCs w:val="20"/>
              </w:rPr>
            </w:pPr>
            <w:r w:rsidRPr="00335CB5">
              <w:rPr>
                <w:sz w:val="20"/>
                <w:szCs w:val="20"/>
              </w:rPr>
              <w:t>Document AI tools used, prompts, generated outputs, validation activities, and final decisions. Teams must be prepared to discuss AI usage during lab reviews.</w:t>
            </w:r>
          </w:p>
        </w:tc>
      </w:tr>
      <w:tr w:rsidR="00AF4C91" w:rsidRPr="00335CB5" w14:paraId="33345145" w14:textId="77777777">
        <w:tc>
          <w:tcPr>
            <w:tcW w:w="4320" w:type="dxa"/>
          </w:tcPr>
          <w:p w14:paraId="4F3D3F29" w14:textId="77777777" w:rsidR="00AF4C91" w:rsidRPr="00335CB5" w:rsidRDefault="00BB0809" w:rsidP="004439A0">
            <w:pPr>
              <w:jc w:val="both"/>
              <w:rPr>
                <w:sz w:val="20"/>
                <w:szCs w:val="20"/>
              </w:rPr>
            </w:pPr>
            <w:r w:rsidRPr="00335CB5">
              <w:rPr>
                <w:sz w:val="20"/>
                <w:szCs w:val="20"/>
              </w:rPr>
              <w:t>Meeting Minutes</w:t>
            </w:r>
          </w:p>
        </w:tc>
        <w:tc>
          <w:tcPr>
            <w:tcW w:w="4320" w:type="dxa"/>
          </w:tcPr>
          <w:p w14:paraId="7BACE75A" w14:textId="77777777" w:rsidR="00AF4C91" w:rsidRPr="00335CB5" w:rsidRDefault="00BB0809" w:rsidP="004439A0">
            <w:pPr>
              <w:jc w:val="both"/>
              <w:rPr>
                <w:sz w:val="20"/>
                <w:szCs w:val="20"/>
              </w:rPr>
            </w:pPr>
            <w:r w:rsidRPr="00335CB5">
              <w:rPr>
                <w:sz w:val="20"/>
                <w:szCs w:val="20"/>
              </w:rPr>
              <w:t>Maintain meeting minutes documenting attendance, decisions, action items, and sprint discussions.</w:t>
            </w:r>
          </w:p>
        </w:tc>
      </w:tr>
      <w:tr w:rsidR="00AF4C91" w:rsidRPr="00335CB5" w14:paraId="3C30BFC0" w14:textId="77777777">
        <w:tc>
          <w:tcPr>
            <w:tcW w:w="4320" w:type="dxa"/>
          </w:tcPr>
          <w:p w14:paraId="791E9B5B" w14:textId="77777777" w:rsidR="00AF4C91" w:rsidRPr="00335CB5" w:rsidRDefault="00BB0809" w:rsidP="004439A0">
            <w:pPr>
              <w:jc w:val="both"/>
              <w:rPr>
                <w:sz w:val="20"/>
                <w:szCs w:val="20"/>
              </w:rPr>
            </w:pPr>
            <w:r w:rsidRPr="00335CB5">
              <w:rPr>
                <w:sz w:val="20"/>
                <w:szCs w:val="20"/>
              </w:rPr>
              <w:t>Code Demonstration</w:t>
            </w:r>
          </w:p>
        </w:tc>
        <w:tc>
          <w:tcPr>
            <w:tcW w:w="4320" w:type="dxa"/>
          </w:tcPr>
          <w:p w14:paraId="263AE35A" w14:textId="77777777" w:rsidR="00AF4C91" w:rsidRPr="00335CB5" w:rsidRDefault="00BB0809" w:rsidP="004439A0">
            <w:pPr>
              <w:jc w:val="both"/>
              <w:rPr>
                <w:sz w:val="20"/>
                <w:szCs w:val="20"/>
              </w:rPr>
            </w:pPr>
            <w:r w:rsidRPr="00335CB5">
              <w:rPr>
                <w:sz w:val="20"/>
                <w:szCs w:val="20"/>
              </w:rPr>
              <w:t>Implement and demonstrate at least TWO basic features. Recommended features: (1) User Registration/Login and (2) Resume Upload or User Profile Management.</w:t>
            </w:r>
          </w:p>
        </w:tc>
      </w:tr>
    </w:tbl>
    <w:p w14:paraId="02EC2D19" w14:textId="77777777" w:rsidR="00C9282C" w:rsidRPr="00335CB5" w:rsidRDefault="00C9282C" w:rsidP="004439A0">
      <w:pPr>
        <w:pStyle w:val="Heading1"/>
        <w:jc w:val="both"/>
        <w:rPr>
          <w:color w:val="auto"/>
          <w:sz w:val="20"/>
          <w:szCs w:val="20"/>
          <w:u w:val="single"/>
        </w:rPr>
      </w:pPr>
      <w:r w:rsidRPr="00335CB5">
        <w:rPr>
          <w:color w:val="auto"/>
          <w:sz w:val="20"/>
          <w:szCs w:val="20"/>
          <w:u w:val="single"/>
        </w:rPr>
        <w:t>AI Usage</w:t>
      </w:r>
    </w:p>
    <w:p w14:paraId="1ECC6650" w14:textId="57A8635E" w:rsidR="00C9282C" w:rsidRDefault="00C9282C" w:rsidP="004439A0">
      <w:pPr>
        <w:jc w:val="both"/>
        <w:rPr>
          <w:sz w:val="20"/>
          <w:szCs w:val="20"/>
        </w:rPr>
      </w:pPr>
      <w:r w:rsidRPr="00335CB5">
        <w:rPr>
          <w:sz w:val="20"/>
          <w:szCs w:val="20"/>
        </w:rPr>
        <w:t xml:space="preserve">You may use AI at different stages of the project, such as requirements elicitation, documentation, planning, testing, debugging, and implementation. However, all AI-generated content must be reviewed, validated, and documented by the team. You are not required to use AI for all project activities or deliverables.  </w:t>
      </w:r>
    </w:p>
    <w:p w14:paraId="1333537E" w14:textId="77777777" w:rsidR="00F56DA7" w:rsidRPr="00F56DA7" w:rsidRDefault="00F56DA7" w:rsidP="00F56DA7">
      <w:pPr>
        <w:pStyle w:val="Heading1"/>
        <w:jc w:val="both"/>
        <w:rPr>
          <w:color w:val="auto"/>
          <w:sz w:val="20"/>
          <w:szCs w:val="20"/>
          <w:u w:val="single"/>
        </w:rPr>
      </w:pPr>
      <w:r w:rsidRPr="00F56DA7">
        <w:rPr>
          <w:color w:val="auto"/>
          <w:sz w:val="20"/>
          <w:szCs w:val="20"/>
          <w:u w:val="single"/>
        </w:rPr>
        <w:t>AI Usage Log Requirements</w:t>
      </w:r>
    </w:p>
    <w:p w14:paraId="3316C8B0" w14:textId="77777777" w:rsidR="00F56DA7" w:rsidRPr="00F56DA7" w:rsidRDefault="00F56DA7" w:rsidP="00F56DA7">
      <w:pPr>
        <w:jc w:val="both"/>
        <w:rPr>
          <w:sz w:val="20"/>
          <w:szCs w:val="20"/>
          <w:lang w:val="en-CA"/>
        </w:rPr>
      </w:pPr>
      <w:r w:rsidRPr="00F56DA7">
        <w:rPr>
          <w:sz w:val="20"/>
          <w:szCs w:val="20"/>
          <w:lang w:val="en-CA"/>
        </w:rPr>
        <w:t xml:space="preserve">Create a directory named </w:t>
      </w:r>
      <w:proofErr w:type="spellStart"/>
      <w:r w:rsidRPr="00F56DA7">
        <w:rPr>
          <w:sz w:val="20"/>
          <w:szCs w:val="20"/>
          <w:lang w:val="en-CA"/>
        </w:rPr>
        <w:t>AI_Log</w:t>
      </w:r>
      <w:proofErr w:type="spellEnd"/>
      <w:r w:rsidRPr="00F56DA7">
        <w:rPr>
          <w:sz w:val="20"/>
          <w:szCs w:val="20"/>
          <w:lang w:val="en-CA"/>
        </w:rPr>
        <w:t xml:space="preserve"> in your project repository. Inside this directory, each team member must create a subdirectory using their own name.</w:t>
      </w:r>
    </w:p>
    <w:p w14:paraId="0C1DDF75" w14:textId="77777777" w:rsidR="00F56DA7" w:rsidRPr="00F56DA7" w:rsidRDefault="00F56DA7" w:rsidP="00F56DA7">
      <w:pPr>
        <w:jc w:val="both"/>
        <w:rPr>
          <w:sz w:val="20"/>
          <w:szCs w:val="20"/>
          <w:lang w:val="en-CA"/>
        </w:rPr>
      </w:pPr>
      <w:r w:rsidRPr="00F56DA7">
        <w:rPr>
          <w:sz w:val="20"/>
          <w:szCs w:val="20"/>
          <w:lang w:val="en-CA"/>
        </w:rPr>
        <w:t xml:space="preserve">For each sprint, every team member must upload a </w:t>
      </w:r>
      <w:r w:rsidRPr="00F56DA7">
        <w:rPr>
          <w:b/>
          <w:bCs/>
          <w:sz w:val="20"/>
          <w:szCs w:val="20"/>
          <w:lang w:val="en-CA"/>
        </w:rPr>
        <w:t>PDF report</w:t>
      </w:r>
      <w:r w:rsidRPr="00F56DA7">
        <w:rPr>
          <w:sz w:val="20"/>
          <w:szCs w:val="20"/>
          <w:lang w:val="en-CA"/>
        </w:rPr>
        <w:t xml:space="preserve"> to their personal subdirectory documenting all instances in which they used AI during the project.</w:t>
      </w:r>
    </w:p>
    <w:p w14:paraId="711244F9" w14:textId="77777777" w:rsidR="00F56DA7" w:rsidRPr="00F56DA7" w:rsidRDefault="00F56DA7" w:rsidP="00F56DA7">
      <w:pPr>
        <w:jc w:val="both"/>
        <w:rPr>
          <w:b/>
          <w:bCs/>
          <w:sz w:val="20"/>
          <w:szCs w:val="20"/>
          <w:lang w:val="en-CA"/>
        </w:rPr>
      </w:pPr>
      <w:r w:rsidRPr="00F56DA7">
        <w:rPr>
          <w:b/>
          <w:bCs/>
          <w:sz w:val="20"/>
          <w:szCs w:val="20"/>
          <w:lang w:val="en-CA"/>
        </w:rPr>
        <w:lastRenderedPageBreak/>
        <w:t>What Must Be Logged</w:t>
      </w:r>
    </w:p>
    <w:p w14:paraId="64ECEA82" w14:textId="77777777" w:rsidR="00F56DA7" w:rsidRPr="00F56DA7" w:rsidRDefault="00F56DA7" w:rsidP="00F56DA7">
      <w:pPr>
        <w:spacing w:after="0" w:line="240" w:lineRule="auto"/>
        <w:jc w:val="both"/>
        <w:rPr>
          <w:sz w:val="20"/>
          <w:szCs w:val="20"/>
          <w:lang w:val="fr-CA"/>
        </w:rPr>
      </w:pPr>
      <w:r w:rsidRPr="00F56DA7">
        <w:rPr>
          <w:b/>
          <w:bCs/>
          <w:sz w:val="20"/>
          <w:szCs w:val="20"/>
          <w:lang w:val="en-CA"/>
        </w:rPr>
        <w:t>Every use of AI must be documented</w:t>
      </w:r>
      <w:r w:rsidRPr="00F56DA7">
        <w:rPr>
          <w:sz w:val="20"/>
          <w:szCs w:val="20"/>
          <w:lang w:val="en-CA"/>
        </w:rPr>
        <w:t xml:space="preserve">, regardless of its purpose or stage in the project. </w:t>
      </w:r>
      <w:r w:rsidRPr="00F56DA7">
        <w:rPr>
          <w:sz w:val="20"/>
          <w:szCs w:val="20"/>
          <w:lang w:val="fr-CA"/>
        </w:rPr>
        <w:t xml:space="preserve">This </w:t>
      </w:r>
      <w:proofErr w:type="spellStart"/>
      <w:r w:rsidRPr="00F56DA7">
        <w:rPr>
          <w:sz w:val="20"/>
          <w:szCs w:val="20"/>
          <w:lang w:val="fr-CA"/>
        </w:rPr>
        <w:t>includes</w:t>
      </w:r>
      <w:proofErr w:type="spellEnd"/>
      <w:r w:rsidRPr="00F56DA7">
        <w:rPr>
          <w:sz w:val="20"/>
          <w:szCs w:val="20"/>
          <w:lang w:val="fr-CA"/>
        </w:rPr>
        <w:t xml:space="preserve">, but </w:t>
      </w:r>
      <w:proofErr w:type="spellStart"/>
      <w:r w:rsidRPr="00F56DA7">
        <w:rPr>
          <w:sz w:val="20"/>
          <w:szCs w:val="20"/>
          <w:lang w:val="fr-CA"/>
        </w:rPr>
        <w:t>is</w:t>
      </w:r>
      <w:proofErr w:type="spellEnd"/>
      <w:r w:rsidRPr="00F56DA7">
        <w:rPr>
          <w:sz w:val="20"/>
          <w:szCs w:val="20"/>
          <w:lang w:val="fr-CA"/>
        </w:rPr>
        <w:t xml:space="preserve"> not </w:t>
      </w:r>
      <w:proofErr w:type="spellStart"/>
      <w:r w:rsidRPr="00F56DA7">
        <w:rPr>
          <w:sz w:val="20"/>
          <w:szCs w:val="20"/>
          <w:lang w:val="fr-CA"/>
        </w:rPr>
        <w:t>limited</w:t>
      </w:r>
      <w:proofErr w:type="spellEnd"/>
      <w:r w:rsidRPr="00F56DA7">
        <w:rPr>
          <w:sz w:val="20"/>
          <w:szCs w:val="20"/>
          <w:lang w:val="fr-CA"/>
        </w:rPr>
        <w:t xml:space="preserve"> to:</w:t>
      </w:r>
    </w:p>
    <w:p w14:paraId="6FED6659" w14:textId="77777777" w:rsidR="00F56DA7" w:rsidRPr="00F56DA7" w:rsidRDefault="00F56DA7" w:rsidP="00F56DA7">
      <w:pPr>
        <w:numPr>
          <w:ilvl w:val="0"/>
          <w:numId w:val="13"/>
        </w:numPr>
        <w:spacing w:after="0" w:line="240" w:lineRule="auto"/>
        <w:jc w:val="both"/>
        <w:rPr>
          <w:sz w:val="20"/>
          <w:szCs w:val="20"/>
          <w:lang w:val="fr-CA"/>
        </w:rPr>
      </w:pPr>
      <w:proofErr w:type="spellStart"/>
      <w:r w:rsidRPr="00F56DA7">
        <w:rPr>
          <w:sz w:val="20"/>
          <w:szCs w:val="20"/>
          <w:lang w:val="fr-CA"/>
        </w:rPr>
        <w:t>Requirements</w:t>
      </w:r>
      <w:proofErr w:type="spellEnd"/>
      <w:r w:rsidRPr="00F56DA7">
        <w:rPr>
          <w:sz w:val="20"/>
          <w:szCs w:val="20"/>
          <w:lang w:val="fr-CA"/>
        </w:rPr>
        <w:t xml:space="preserve"> </w:t>
      </w:r>
      <w:proofErr w:type="spellStart"/>
      <w:r w:rsidRPr="00F56DA7">
        <w:rPr>
          <w:sz w:val="20"/>
          <w:szCs w:val="20"/>
          <w:lang w:val="fr-CA"/>
        </w:rPr>
        <w:t>analysis</w:t>
      </w:r>
      <w:proofErr w:type="spellEnd"/>
      <w:r w:rsidRPr="00F56DA7">
        <w:rPr>
          <w:sz w:val="20"/>
          <w:szCs w:val="20"/>
          <w:lang w:val="fr-CA"/>
        </w:rPr>
        <w:t xml:space="preserve"> and </w:t>
      </w:r>
      <w:proofErr w:type="spellStart"/>
      <w:r w:rsidRPr="00F56DA7">
        <w:rPr>
          <w:sz w:val="20"/>
          <w:szCs w:val="20"/>
          <w:lang w:val="fr-CA"/>
        </w:rPr>
        <w:t>refinement</w:t>
      </w:r>
      <w:proofErr w:type="spellEnd"/>
    </w:p>
    <w:p w14:paraId="017C5E78"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 xml:space="preserve">Brainstorming and </w:t>
      </w:r>
      <w:proofErr w:type="spellStart"/>
      <w:r w:rsidRPr="00F56DA7">
        <w:rPr>
          <w:sz w:val="20"/>
          <w:szCs w:val="20"/>
          <w:lang w:val="fr-CA"/>
        </w:rPr>
        <w:t>idea</w:t>
      </w:r>
      <w:proofErr w:type="spellEnd"/>
      <w:r w:rsidRPr="00F56DA7">
        <w:rPr>
          <w:sz w:val="20"/>
          <w:szCs w:val="20"/>
          <w:lang w:val="fr-CA"/>
        </w:rPr>
        <w:t xml:space="preserve"> </w:t>
      </w:r>
      <w:proofErr w:type="spellStart"/>
      <w:r w:rsidRPr="00F56DA7">
        <w:rPr>
          <w:sz w:val="20"/>
          <w:szCs w:val="20"/>
          <w:lang w:val="fr-CA"/>
        </w:rPr>
        <w:t>generation</w:t>
      </w:r>
      <w:proofErr w:type="spellEnd"/>
    </w:p>
    <w:p w14:paraId="1B40D812"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 xml:space="preserve">Project planning and </w:t>
      </w:r>
      <w:proofErr w:type="spellStart"/>
      <w:r w:rsidRPr="00F56DA7">
        <w:rPr>
          <w:sz w:val="20"/>
          <w:szCs w:val="20"/>
          <w:lang w:val="fr-CA"/>
        </w:rPr>
        <w:t>task</w:t>
      </w:r>
      <w:proofErr w:type="spellEnd"/>
      <w:r w:rsidRPr="00F56DA7">
        <w:rPr>
          <w:sz w:val="20"/>
          <w:szCs w:val="20"/>
          <w:lang w:val="fr-CA"/>
        </w:rPr>
        <w:t xml:space="preserve"> allocation</w:t>
      </w:r>
    </w:p>
    <w:p w14:paraId="21ADE00B"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System design and architecture discussions</w:t>
      </w:r>
    </w:p>
    <w:p w14:paraId="2678B923"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 xml:space="preserve">Code </w:t>
      </w:r>
      <w:proofErr w:type="spellStart"/>
      <w:r w:rsidRPr="00F56DA7">
        <w:rPr>
          <w:sz w:val="20"/>
          <w:szCs w:val="20"/>
          <w:lang w:val="fr-CA"/>
        </w:rPr>
        <w:t>generation</w:t>
      </w:r>
      <w:proofErr w:type="spellEnd"/>
      <w:r w:rsidRPr="00F56DA7">
        <w:rPr>
          <w:sz w:val="20"/>
          <w:szCs w:val="20"/>
          <w:lang w:val="fr-CA"/>
        </w:rPr>
        <w:t xml:space="preserve"> or code </w:t>
      </w:r>
      <w:proofErr w:type="spellStart"/>
      <w:r w:rsidRPr="00F56DA7">
        <w:rPr>
          <w:sz w:val="20"/>
          <w:szCs w:val="20"/>
          <w:lang w:val="fr-CA"/>
        </w:rPr>
        <w:t>review</w:t>
      </w:r>
      <w:proofErr w:type="spellEnd"/>
    </w:p>
    <w:p w14:paraId="00633937" w14:textId="77777777" w:rsidR="00F56DA7" w:rsidRPr="00F56DA7" w:rsidRDefault="00F56DA7" w:rsidP="00F56DA7">
      <w:pPr>
        <w:numPr>
          <w:ilvl w:val="0"/>
          <w:numId w:val="13"/>
        </w:numPr>
        <w:spacing w:after="0" w:line="240" w:lineRule="auto"/>
        <w:jc w:val="both"/>
        <w:rPr>
          <w:sz w:val="20"/>
          <w:szCs w:val="20"/>
          <w:lang w:val="fr-CA"/>
        </w:rPr>
      </w:pPr>
      <w:proofErr w:type="spellStart"/>
      <w:r w:rsidRPr="00F56DA7">
        <w:rPr>
          <w:sz w:val="20"/>
          <w:szCs w:val="20"/>
          <w:lang w:val="fr-CA"/>
        </w:rPr>
        <w:t>Debugging</w:t>
      </w:r>
      <w:proofErr w:type="spellEnd"/>
      <w:r w:rsidRPr="00F56DA7">
        <w:rPr>
          <w:sz w:val="20"/>
          <w:szCs w:val="20"/>
          <w:lang w:val="fr-CA"/>
        </w:rPr>
        <w:t xml:space="preserve"> and </w:t>
      </w:r>
      <w:proofErr w:type="spellStart"/>
      <w:r w:rsidRPr="00F56DA7">
        <w:rPr>
          <w:sz w:val="20"/>
          <w:szCs w:val="20"/>
          <w:lang w:val="fr-CA"/>
        </w:rPr>
        <w:t>problem</w:t>
      </w:r>
      <w:proofErr w:type="spellEnd"/>
      <w:r w:rsidRPr="00F56DA7">
        <w:rPr>
          <w:sz w:val="20"/>
          <w:szCs w:val="20"/>
          <w:lang w:val="fr-CA"/>
        </w:rPr>
        <w:t xml:space="preserve"> </w:t>
      </w:r>
      <w:proofErr w:type="spellStart"/>
      <w:r w:rsidRPr="00F56DA7">
        <w:rPr>
          <w:sz w:val="20"/>
          <w:szCs w:val="20"/>
          <w:lang w:val="fr-CA"/>
        </w:rPr>
        <w:t>solving</w:t>
      </w:r>
      <w:proofErr w:type="spellEnd"/>
    </w:p>
    <w:p w14:paraId="7996A55E"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 xml:space="preserve">Test case </w:t>
      </w:r>
      <w:proofErr w:type="spellStart"/>
      <w:r w:rsidRPr="00F56DA7">
        <w:rPr>
          <w:sz w:val="20"/>
          <w:szCs w:val="20"/>
          <w:lang w:val="fr-CA"/>
        </w:rPr>
        <w:t>generation</w:t>
      </w:r>
      <w:proofErr w:type="spellEnd"/>
    </w:p>
    <w:p w14:paraId="2352FA0E"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 xml:space="preserve">Documentation </w:t>
      </w:r>
      <w:proofErr w:type="spellStart"/>
      <w:r w:rsidRPr="00F56DA7">
        <w:rPr>
          <w:sz w:val="20"/>
          <w:szCs w:val="20"/>
          <w:lang w:val="fr-CA"/>
        </w:rPr>
        <w:t>writing</w:t>
      </w:r>
      <w:proofErr w:type="spellEnd"/>
      <w:r w:rsidRPr="00F56DA7">
        <w:rPr>
          <w:sz w:val="20"/>
          <w:szCs w:val="20"/>
          <w:lang w:val="fr-CA"/>
        </w:rPr>
        <w:t xml:space="preserve"> and </w:t>
      </w:r>
      <w:proofErr w:type="spellStart"/>
      <w:r w:rsidRPr="00F56DA7">
        <w:rPr>
          <w:sz w:val="20"/>
          <w:szCs w:val="20"/>
          <w:lang w:val="fr-CA"/>
        </w:rPr>
        <w:t>editing</w:t>
      </w:r>
      <w:proofErr w:type="spellEnd"/>
    </w:p>
    <w:p w14:paraId="414FAEBF" w14:textId="77777777" w:rsidR="00F56DA7" w:rsidRPr="00F56DA7" w:rsidRDefault="00F56DA7" w:rsidP="00F56DA7">
      <w:pPr>
        <w:numPr>
          <w:ilvl w:val="0"/>
          <w:numId w:val="13"/>
        </w:numPr>
        <w:spacing w:after="0" w:line="240" w:lineRule="auto"/>
        <w:jc w:val="both"/>
        <w:rPr>
          <w:sz w:val="20"/>
          <w:szCs w:val="20"/>
          <w:lang w:val="fr-CA"/>
        </w:rPr>
      </w:pPr>
      <w:r w:rsidRPr="00F56DA7">
        <w:rPr>
          <w:sz w:val="20"/>
          <w:szCs w:val="20"/>
          <w:lang w:val="fr-CA"/>
        </w:rPr>
        <w:t>UI/UX design suggestions</w:t>
      </w:r>
    </w:p>
    <w:p w14:paraId="28EFB00D" w14:textId="77777777" w:rsidR="00F56DA7" w:rsidRPr="00F56DA7" w:rsidRDefault="00F56DA7" w:rsidP="00F56DA7">
      <w:pPr>
        <w:numPr>
          <w:ilvl w:val="0"/>
          <w:numId w:val="13"/>
        </w:numPr>
        <w:spacing w:after="0" w:line="240" w:lineRule="auto"/>
        <w:jc w:val="both"/>
        <w:rPr>
          <w:sz w:val="20"/>
          <w:szCs w:val="20"/>
          <w:lang w:val="fr-CA"/>
        </w:rPr>
      </w:pPr>
      <w:proofErr w:type="spellStart"/>
      <w:r w:rsidRPr="00F56DA7">
        <w:rPr>
          <w:sz w:val="20"/>
          <w:szCs w:val="20"/>
          <w:lang w:val="fr-CA"/>
        </w:rPr>
        <w:t>Research</w:t>
      </w:r>
      <w:proofErr w:type="spellEnd"/>
      <w:r w:rsidRPr="00F56DA7">
        <w:rPr>
          <w:sz w:val="20"/>
          <w:szCs w:val="20"/>
          <w:lang w:val="fr-CA"/>
        </w:rPr>
        <w:t xml:space="preserve"> and information </w:t>
      </w:r>
      <w:proofErr w:type="spellStart"/>
      <w:r w:rsidRPr="00F56DA7">
        <w:rPr>
          <w:sz w:val="20"/>
          <w:szCs w:val="20"/>
          <w:lang w:val="fr-CA"/>
        </w:rPr>
        <w:t>gathering</w:t>
      </w:r>
      <w:proofErr w:type="spellEnd"/>
    </w:p>
    <w:p w14:paraId="0E41B453" w14:textId="77777777" w:rsidR="00F56DA7" w:rsidRPr="00F56DA7" w:rsidRDefault="00F56DA7" w:rsidP="00F56DA7">
      <w:pPr>
        <w:jc w:val="both"/>
        <w:rPr>
          <w:sz w:val="20"/>
          <w:szCs w:val="20"/>
          <w:lang w:val="en-CA"/>
        </w:rPr>
      </w:pPr>
      <w:r w:rsidRPr="00F56DA7">
        <w:rPr>
          <w:sz w:val="20"/>
          <w:szCs w:val="20"/>
          <w:lang w:val="en-CA"/>
        </w:rPr>
        <w:t>If AI influenced a decision, recommendation, design choice, implementation, or deliverable in any way, the interaction must be recorded in the log.</w:t>
      </w:r>
    </w:p>
    <w:p w14:paraId="09AF8037" w14:textId="77777777" w:rsidR="00F56DA7" w:rsidRPr="00F56DA7" w:rsidRDefault="00F56DA7" w:rsidP="00F56DA7">
      <w:pPr>
        <w:jc w:val="both"/>
        <w:rPr>
          <w:b/>
          <w:bCs/>
          <w:sz w:val="20"/>
          <w:szCs w:val="20"/>
          <w:lang w:val="en-CA"/>
        </w:rPr>
      </w:pPr>
      <w:r w:rsidRPr="00F56DA7">
        <w:rPr>
          <w:b/>
          <w:bCs/>
          <w:sz w:val="20"/>
          <w:szCs w:val="20"/>
          <w:lang w:val="en-CA"/>
        </w:rPr>
        <w:t>Evidence of AI Interaction</w:t>
      </w:r>
    </w:p>
    <w:p w14:paraId="2CD669F7" w14:textId="77777777" w:rsidR="00F56DA7" w:rsidRPr="00F56DA7" w:rsidRDefault="00F56DA7" w:rsidP="00F56DA7">
      <w:pPr>
        <w:spacing w:after="0" w:line="240" w:lineRule="auto"/>
        <w:jc w:val="both"/>
        <w:rPr>
          <w:sz w:val="20"/>
          <w:szCs w:val="20"/>
          <w:lang w:val="en-CA"/>
        </w:rPr>
      </w:pPr>
      <w:r w:rsidRPr="00F56DA7">
        <w:rPr>
          <w:sz w:val="20"/>
          <w:szCs w:val="20"/>
          <w:lang w:val="en-CA"/>
        </w:rPr>
        <w:t>For each logged activity, provide either:</w:t>
      </w:r>
    </w:p>
    <w:p w14:paraId="38ABF41C" w14:textId="77777777" w:rsidR="00F56DA7" w:rsidRPr="00F56DA7" w:rsidRDefault="00F56DA7" w:rsidP="00F56DA7">
      <w:pPr>
        <w:numPr>
          <w:ilvl w:val="0"/>
          <w:numId w:val="14"/>
        </w:numPr>
        <w:spacing w:after="0" w:line="240" w:lineRule="auto"/>
        <w:jc w:val="both"/>
        <w:rPr>
          <w:sz w:val="20"/>
          <w:szCs w:val="20"/>
          <w:lang w:val="en-CA"/>
        </w:rPr>
      </w:pPr>
      <w:r w:rsidRPr="00F56DA7">
        <w:rPr>
          <w:sz w:val="20"/>
          <w:szCs w:val="20"/>
          <w:lang w:val="en-CA"/>
        </w:rPr>
        <w:t xml:space="preserve">A link to the AI conversation (if available), </w:t>
      </w:r>
      <w:r w:rsidRPr="00F56DA7">
        <w:rPr>
          <w:b/>
          <w:bCs/>
          <w:sz w:val="20"/>
          <w:szCs w:val="20"/>
          <w:lang w:val="en-CA"/>
        </w:rPr>
        <w:t>or</w:t>
      </w:r>
    </w:p>
    <w:p w14:paraId="37C0A5AC" w14:textId="77777777" w:rsidR="00F56DA7" w:rsidRDefault="00F56DA7" w:rsidP="00F56DA7">
      <w:pPr>
        <w:numPr>
          <w:ilvl w:val="0"/>
          <w:numId w:val="14"/>
        </w:numPr>
        <w:spacing w:after="0" w:line="240" w:lineRule="auto"/>
        <w:jc w:val="both"/>
        <w:rPr>
          <w:sz w:val="20"/>
          <w:szCs w:val="20"/>
          <w:lang w:val="en-CA"/>
        </w:rPr>
      </w:pPr>
      <w:r w:rsidRPr="00F56DA7">
        <w:rPr>
          <w:sz w:val="20"/>
          <w:szCs w:val="20"/>
          <w:lang w:val="en-CA"/>
        </w:rPr>
        <w:t>The complete prompt and relevant AI response included in an appendix.</w:t>
      </w:r>
    </w:p>
    <w:p w14:paraId="236DFA7C" w14:textId="77777777" w:rsidR="00F56DA7" w:rsidRPr="00F56DA7" w:rsidRDefault="00F56DA7" w:rsidP="00F56DA7">
      <w:pPr>
        <w:spacing w:after="0" w:line="240" w:lineRule="auto"/>
        <w:ind w:left="720"/>
        <w:jc w:val="both"/>
        <w:rPr>
          <w:sz w:val="20"/>
          <w:szCs w:val="20"/>
          <w:lang w:val="en-CA"/>
        </w:rPr>
      </w:pPr>
    </w:p>
    <w:p w14:paraId="74A0869B" w14:textId="77777777" w:rsidR="00F56DA7" w:rsidRPr="00F56DA7" w:rsidRDefault="00F56DA7" w:rsidP="00F56DA7">
      <w:pPr>
        <w:jc w:val="both"/>
        <w:rPr>
          <w:b/>
          <w:bCs/>
          <w:sz w:val="20"/>
          <w:szCs w:val="20"/>
          <w:lang w:val="en-CA"/>
        </w:rPr>
      </w:pPr>
      <w:r w:rsidRPr="00F56DA7">
        <w:rPr>
          <w:b/>
          <w:bCs/>
          <w:sz w:val="20"/>
          <w:szCs w:val="20"/>
          <w:lang w:val="en-CA"/>
        </w:rPr>
        <w:t>Required Log Entry Format</w:t>
      </w:r>
    </w:p>
    <w:p w14:paraId="4D58E151" w14:textId="77777777" w:rsidR="00F56DA7" w:rsidRPr="00F56DA7" w:rsidRDefault="00F56DA7" w:rsidP="00F56DA7">
      <w:pPr>
        <w:spacing w:after="0" w:line="240" w:lineRule="auto"/>
        <w:jc w:val="both"/>
        <w:rPr>
          <w:sz w:val="20"/>
          <w:szCs w:val="20"/>
          <w:lang w:val="en-CA"/>
        </w:rPr>
      </w:pPr>
      <w:r w:rsidRPr="00F56DA7">
        <w:rPr>
          <w:sz w:val="20"/>
          <w:szCs w:val="20"/>
          <w:lang w:val="en-CA"/>
        </w:rPr>
        <w:t>For every AI-assisted activity, include the following information:</w:t>
      </w:r>
    </w:p>
    <w:p w14:paraId="65C8C7C0" w14:textId="77777777" w:rsidR="00F56DA7" w:rsidRPr="00F56DA7" w:rsidRDefault="00F56DA7" w:rsidP="00F56DA7">
      <w:pPr>
        <w:spacing w:after="0" w:line="240" w:lineRule="auto"/>
        <w:jc w:val="both"/>
        <w:rPr>
          <w:sz w:val="20"/>
          <w:szCs w:val="20"/>
          <w:lang w:val="en-CA"/>
        </w:rPr>
      </w:pPr>
      <w:r w:rsidRPr="00F56DA7">
        <w:rPr>
          <w:b/>
          <w:bCs/>
          <w:sz w:val="20"/>
          <w:szCs w:val="20"/>
          <w:lang w:val="en-CA"/>
        </w:rPr>
        <w:t>Task ID/Title:</w:t>
      </w:r>
      <w:r w:rsidRPr="00F56DA7">
        <w:rPr>
          <w:sz w:val="20"/>
          <w:szCs w:val="20"/>
          <w:lang w:val="en-CA"/>
        </w:rPr>
        <w:t xml:space="preserve"> A short description of the task.</w:t>
      </w:r>
    </w:p>
    <w:p w14:paraId="62A3FD18" w14:textId="77777777" w:rsidR="00F56DA7" w:rsidRPr="00F56DA7" w:rsidRDefault="00F56DA7" w:rsidP="00F56DA7">
      <w:pPr>
        <w:spacing w:after="0" w:line="240" w:lineRule="auto"/>
        <w:jc w:val="both"/>
        <w:rPr>
          <w:sz w:val="20"/>
          <w:szCs w:val="20"/>
          <w:lang w:val="en-CA"/>
        </w:rPr>
      </w:pPr>
      <w:r w:rsidRPr="00F56DA7">
        <w:rPr>
          <w:b/>
          <w:bCs/>
          <w:sz w:val="20"/>
          <w:szCs w:val="20"/>
          <w:lang w:val="en-CA"/>
        </w:rPr>
        <w:t>Purpose of AI Use:</w:t>
      </w:r>
      <w:r w:rsidRPr="00F56DA7">
        <w:rPr>
          <w:sz w:val="20"/>
          <w:szCs w:val="20"/>
          <w:lang w:val="en-CA"/>
        </w:rPr>
        <w:t xml:space="preserve"> Why AI was used (e.g., brainstorming, requirements analysis, coding, debugging, testing, documentation, review).</w:t>
      </w:r>
    </w:p>
    <w:p w14:paraId="48317495" w14:textId="77777777" w:rsidR="00F56DA7" w:rsidRPr="00F56DA7" w:rsidRDefault="00F56DA7" w:rsidP="00F56DA7">
      <w:pPr>
        <w:spacing w:after="0" w:line="240" w:lineRule="auto"/>
        <w:jc w:val="both"/>
        <w:rPr>
          <w:sz w:val="20"/>
          <w:szCs w:val="20"/>
          <w:lang w:val="en-CA"/>
        </w:rPr>
      </w:pPr>
      <w:r w:rsidRPr="00F56DA7">
        <w:rPr>
          <w:b/>
          <w:bCs/>
          <w:sz w:val="20"/>
          <w:szCs w:val="20"/>
          <w:lang w:val="en-CA"/>
        </w:rPr>
        <w:t>Chat Link or Prompt/Response:</w:t>
      </w:r>
      <w:r w:rsidRPr="00F56DA7">
        <w:rPr>
          <w:sz w:val="20"/>
          <w:szCs w:val="20"/>
          <w:lang w:val="en-CA"/>
        </w:rPr>
        <w:t xml:space="preserve"> Link to the conversation or the full prompt and AI response.</w:t>
      </w:r>
    </w:p>
    <w:p w14:paraId="2C52636E" w14:textId="77777777" w:rsidR="00F56DA7" w:rsidRPr="00F56DA7" w:rsidRDefault="00F56DA7" w:rsidP="00F56DA7">
      <w:pPr>
        <w:spacing w:after="0" w:line="240" w:lineRule="auto"/>
        <w:jc w:val="both"/>
        <w:rPr>
          <w:sz w:val="20"/>
          <w:szCs w:val="20"/>
          <w:lang w:val="en-CA"/>
        </w:rPr>
      </w:pPr>
      <w:r w:rsidRPr="00F56DA7">
        <w:rPr>
          <w:b/>
          <w:bCs/>
          <w:sz w:val="20"/>
          <w:szCs w:val="20"/>
          <w:lang w:val="en-CA"/>
        </w:rPr>
        <w:t>AI-Suggested Content:</w:t>
      </w:r>
      <w:r w:rsidRPr="00F56DA7">
        <w:rPr>
          <w:sz w:val="20"/>
          <w:szCs w:val="20"/>
          <w:lang w:val="en-CA"/>
        </w:rPr>
        <w:t xml:space="preserve"> Summary of what the AI proposed or generated.</w:t>
      </w:r>
    </w:p>
    <w:p w14:paraId="6FBD2AA1" w14:textId="77777777" w:rsidR="00F56DA7" w:rsidRPr="00F56DA7" w:rsidRDefault="00F56DA7" w:rsidP="00F56DA7">
      <w:pPr>
        <w:spacing w:after="0" w:line="240" w:lineRule="auto"/>
        <w:jc w:val="both"/>
        <w:rPr>
          <w:sz w:val="20"/>
          <w:szCs w:val="20"/>
          <w:lang w:val="en-CA"/>
        </w:rPr>
      </w:pPr>
      <w:r w:rsidRPr="00F56DA7">
        <w:rPr>
          <w:b/>
          <w:bCs/>
          <w:sz w:val="20"/>
          <w:szCs w:val="20"/>
          <w:lang w:val="en-CA"/>
        </w:rPr>
        <w:t>Validation:</w:t>
      </w:r>
      <w:r w:rsidRPr="00F56DA7">
        <w:rPr>
          <w:sz w:val="20"/>
          <w:szCs w:val="20"/>
          <w:lang w:val="en-CA"/>
        </w:rPr>
        <w:t xml:space="preserve"> How the output was verified (e.g., manual review, testing, peer review, static analysis, CI/CD checks, comparison with requirements).</w:t>
      </w:r>
    </w:p>
    <w:p w14:paraId="4719611E" w14:textId="77777777" w:rsidR="00F56DA7" w:rsidRPr="00F56DA7" w:rsidRDefault="00F56DA7" w:rsidP="00F56DA7">
      <w:pPr>
        <w:spacing w:after="0" w:line="240" w:lineRule="auto"/>
        <w:jc w:val="both"/>
        <w:rPr>
          <w:sz w:val="20"/>
          <w:szCs w:val="20"/>
          <w:lang w:val="en-CA"/>
        </w:rPr>
      </w:pPr>
      <w:r w:rsidRPr="00F56DA7">
        <w:rPr>
          <w:b/>
          <w:bCs/>
          <w:sz w:val="20"/>
          <w:szCs w:val="20"/>
          <w:lang w:val="en-CA"/>
        </w:rPr>
        <w:t>Decision:</w:t>
      </w:r>
      <w:r w:rsidRPr="00F56DA7">
        <w:rPr>
          <w:sz w:val="20"/>
          <w:szCs w:val="20"/>
          <w:lang w:val="en-CA"/>
        </w:rPr>
        <w:t xml:space="preserve"> Indicate whether the AI output was:</w:t>
      </w:r>
    </w:p>
    <w:p w14:paraId="33AF94D7" w14:textId="77777777" w:rsidR="00F56DA7" w:rsidRPr="00F56DA7" w:rsidRDefault="00F56DA7" w:rsidP="00F56DA7">
      <w:pPr>
        <w:numPr>
          <w:ilvl w:val="0"/>
          <w:numId w:val="15"/>
        </w:numPr>
        <w:spacing w:after="0" w:line="240" w:lineRule="auto"/>
        <w:jc w:val="both"/>
        <w:rPr>
          <w:sz w:val="20"/>
          <w:szCs w:val="20"/>
          <w:lang w:val="fr-CA"/>
        </w:rPr>
      </w:pPr>
      <w:r w:rsidRPr="00F56DA7">
        <w:rPr>
          <w:sz w:val="20"/>
          <w:szCs w:val="20"/>
          <w:lang w:val="fr-CA"/>
        </w:rPr>
        <w:t>Accepted</w:t>
      </w:r>
    </w:p>
    <w:p w14:paraId="71EDC6E2" w14:textId="77777777" w:rsidR="00F56DA7" w:rsidRPr="00F56DA7" w:rsidRDefault="00F56DA7" w:rsidP="00F56DA7">
      <w:pPr>
        <w:numPr>
          <w:ilvl w:val="0"/>
          <w:numId w:val="15"/>
        </w:numPr>
        <w:spacing w:after="0" w:line="240" w:lineRule="auto"/>
        <w:jc w:val="both"/>
        <w:rPr>
          <w:sz w:val="20"/>
          <w:szCs w:val="20"/>
          <w:lang w:val="fr-CA"/>
        </w:rPr>
      </w:pPr>
      <w:proofErr w:type="spellStart"/>
      <w:r w:rsidRPr="00F56DA7">
        <w:rPr>
          <w:sz w:val="20"/>
          <w:szCs w:val="20"/>
          <w:lang w:val="fr-CA"/>
        </w:rPr>
        <w:t>Modified</w:t>
      </w:r>
      <w:proofErr w:type="spellEnd"/>
      <w:r w:rsidRPr="00F56DA7">
        <w:rPr>
          <w:sz w:val="20"/>
          <w:szCs w:val="20"/>
          <w:lang w:val="fr-CA"/>
        </w:rPr>
        <w:t xml:space="preserve"> </w:t>
      </w:r>
      <w:proofErr w:type="spellStart"/>
      <w:r w:rsidRPr="00F56DA7">
        <w:rPr>
          <w:sz w:val="20"/>
          <w:szCs w:val="20"/>
          <w:lang w:val="fr-CA"/>
        </w:rPr>
        <w:t>before</w:t>
      </w:r>
      <w:proofErr w:type="spellEnd"/>
      <w:r w:rsidRPr="00F56DA7">
        <w:rPr>
          <w:sz w:val="20"/>
          <w:szCs w:val="20"/>
          <w:lang w:val="fr-CA"/>
        </w:rPr>
        <w:t xml:space="preserve"> use</w:t>
      </w:r>
    </w:p>
    <w:p w14:paraId="49F3B095" w14:textId="77777777" w:rsidR="00F56DA7" w:rsidRPr="00F56DA7" w:rsidRDefault="00F56DA7" w:rsidP="00F56DA7">
      <w:pPr>
        <w:numPr>
          <w:ilvl w:val="0"/>
          <w:numId w:val="15"/>
        </w:numPr>
        <w:spacing w:after="0" w:line="240" w:lineRule="auto"/>
        <w:jc w:val="both"/>
        <w:rPr>
          <w:sz w:val="20"/>
          <w:szCs w:val="20"/>
          <w:lang w:val="fr-CA"/>
        </w:rPr>
      </w:pPr>
      <w:proofErr w:type="spellStart"/>
      <w:r w:rsidRPr="00F56DA7">
        <w:rPr>
          <w:sz w:val="20"/>
          <w:szCs w:val="20"/>
          <w:lang w:val="fr-CA"/>
        </w:rPr>
        <w:t>Rejected</w:t>
      </w:r>
      <w:proofErr w:type="spellEnd"/>
    </w:p>
    <w:p w14:paraId="24CA0DEF" w14:textId="77777777" w:rsidR="00F56DA7" w:rsidRPr="00F56DA7" w:rsidRDefault="00F56DA7" w:rsidP="00F56DA7">
      <w:pPr>
        <w:spacing w:after="0" w:line="240" w:lineRule="auto"/>
        <w:jc w:val="both"/>
        <w:rPr>
          <w:sz w:val="20"/>
          <w:szCs w:val="20"/>
          <w:lang w:val="en-CA"/>
        </w:rPr>
      </w:pPr>
      <w:r w:rsidRPr="00F56DA7">
        <w:rPr>
          <w:b/>
          <w:bCs/>
          <w:sz w:val="20"/>
          <w:szCs w:val="20"/>
          <w:lang w:val="en-CA"/>
        </w:rPr>
        <w:t>Reflection:</w:t>
      </w:r>
      <w:r w:rsidRPr="00F56DA7">
        <w:rPr>
          <w:sz w:val="20"/>
          <w:szCs w:val="20"/>
          <w:lang w:val="en-CA"/>
        </w:rPr>
        <w:t xml:space="preserve"> Briefly describe what was learned from the interaction and whether the AI assistance was useful.</w:t>
      </w:r>
    </w:p>
    <w:p w14:paraId="76856070" w14:textId="77777777" w:rsidR="00F56DA7" w:rsidRPr="00F56DA7" w:rsidRDefault="00F56DA7" w:rsidP="00F56DA7">
      <w:pPr>
        <w:jc w:val="both"/>
        <w:rPr>
          <w:sz w:val="20"/>
          <w:szCs w:val="20"/>
          <w:lang w:val="en-CA"/>
        </w:rPr>
      </w:pPr>
      <w:r w:rsidRPr="00F56DA7">
        <w:rPr>
          <w:b/>
          <w:bCs/>
          <w:sz w:val="20"/>
          <w:szCs w:val="20"/>
          <w:lang w:val="en-CA"/>
        </w:rPr>
        <w:t>Responsible Person:</w:t>
      </w:r>
      <w:r w:rsidRPr="00F56DA7">
        <w:rPr>
          <w:sz w:val="20"/>
          <w:szCs w:val="20"/>
          <w:lang w:val="en-CA"/>
        </w:rPr>
        <w:t xml:space="preserve"> Team member who conducted the interaction and completed the task.</w:t>
      </w:r>
    </w:p>
    <w:p w14:paraId="75D1A7FD" w14:textId="5922ED26" w:rsidR="00F56DA7" w:rsidRPr="00216507" w:rsidRDefault="00F56DA7" w:rsidP="00F56DA7">
      <w:pPr>
        <w:jc w:val="both"/>
        <w:rPr>
          <w:sz w:val="20"/>
          <w:szCs w:val="20"/>
          <w:lang w:val="en-CA"/>
        </w:rPr>
      </w:pPr>
    </w:p>
    <w:p w14:paraId="07268621" w14:textId="77777777" w:rsidR="00F56DA7" w:rsidRPr="00F56DA7" w:rsidRDefault="00F56DA7" w:rsidP="00F56DA7">
      <w:pPr>
        <w:pStyle w:val="Heading1"/>
        <w:jc w:val="both"/>
        <w:rPr>
          <w:color w:val="auto"/>
          <w:sz w:val="20"/>
          <w:szCs w:val="20"/>
          <w:u w:val="single"/>
        </w:rPr>
      </w:pPr>
      <w:r w:rsidRPr="00F56DA7">
        <w:rPr>
          <w:color w:val="auto"/>
          <w:sz w:val="20"/>
          <w:szCs w:val="20"/>
          <w:u w:val="single"/>
        </w:rPr>
        <w:t>Example Log Entry</w:t>
      </w:r>
    </w:p>
    <w:p w14:paraId="6BF46525" w14:textId="77777777" w:rsidR="00F56DA7" w:rsidRPr="00F56DA7" w:rsidRDefault="00F56DA7" w:rsidP="00F56DA7">
      <w:pPr>
        <w:jc w:val="both"/>
        <w:rPr>
          <w:sz w:val="20"/>
          <w:szCs w:val="20"/>
          <w:lang w:val="en-CA"/>
        </w:rPr>
      </w:pPr>
      <w:r w:rsidRPr="00F56DA7">
        <w:rPr>
          <w:b/>
          <w:bCs/>
          <w:sz w:val="20"/>
          <w:szCs w:val="20"/>
          <w:lang w:val="en-CA"/>
        </w:rPr>
        <w:t>Task 1.1: Define User Stories</w:t>
      </w:r>
    </w:p>
    <w:p w14:paraId="19D92F62" w14:textId="77777777" w:rsidR="00F56DA7" w:rsidRPr="00F56DA7" w:rsidRDefault="00F56DA7" w:rsidP="00F56DA7">
      <w:pPr>
        <w:jc w:val="both"/>
        <w:rPr>
          <w:sz w:val="20"/>
          <w:szCs w:val="20"/>
          <w:lang w:val="en-CA"/>
        </w:rPr>
      </w:pPr>
      <w:r w:rsidRPr="00F56DA7">
        <w:rPr>
          <w:b/>
          <w:bCs/>
          <w:sz w:val="20"/>
          <w:szCs w:val="20"/>
          <w:lang w:val="en-CA"/>
        </w:rPr>
        <w:t>Purpose of AI Use:</w:t>
      </w:r>
      <w:r w:rsidRPr="00F56DA7">
        <w:rPr>
          <w:sz w:val="20"/>
          <w:szCs w:val="20"/>
          <w:lang w:val="en-CA"/>
        </w:rPr>
        <w:t xml:space="preserve"> Brainstorming and requirements elicitation</w:t>
      </w:r>
    </w:p>
    <w:p w14:paraId="3BFB8EA8" w14:textId="77777777" w:rsidR="00F56DA7" w:rsidRPr="00F56DA7" w:rsidRDefault="00F56DA7" w:rsidP="00F56DA7">
      <w:pPr>
        <w:jc w:val="both"/>
        <w:rPr>
          <w:sz w:val="20"/>
          <w:szCs w:val="20"/>
          <w:lang w:val="en-CA"/>
        </w:rPr>
      </w:pPr>
      <w:r w:rsidRPr="00F56DA7">
        <w:rPr>
          <w:b/>
          <w:bCs/>
          <w:sz w:val="20"/>
          <w:szCs w:val="20"/>
          <w:lang w:val="en-CA"/>
        </w:rPr>
        <w:t>Chat Link or Prompt/Response:</w:t>
      </w:r>
      <w:r w:rsidRPr="00F56DA7">
        <w:rPr>
          <w:sz w:val="20"/>
          <w:szCs w:val="20"/>
          <w:lang w:val="en-CA"/>
        </w:rPr>
        <w:t xml:space="preserve"> Chat link provided (or attached in appendix)</w:t>
      </w:r>
    </w:p>
    <w:p w14:paraId="3C9C8485" w14:textId="77777777" w:rsidR="00F56DA7" w:rsidRPr="00F56DA7" w:rsidRDefault="00F56DA7" w:rsidP="00F56DA7">
      <w:pPr>
        <w:jc w:val="both"/>
        <w:rPr>
          <w:sz w:val="20"/>
          <w:szCs w:val="20"/>
          <w:lang w:val="en-CA"/>
        </w:rPr>
      </w:pPr>
      <w:r w:rsidRPr="00F56DA7">
        <w:rPr>
          <w:b/>
          <w:bCs/>
          <w:sz w:val="20"/>
          <w:szCs w:val="20"/>
          <w:lang w:val="en-CA"/>
        </w:rPr>
        <w:t>AI-Suggested Content:</w:t>
      </w:r>
      <w:r w:rsidRPr="00F56DA7">
        <w:rPr>
          <w:sz w:val="20"/>
          <w:szCs w:val="20"/>
          <w:lang w:val="en-CA"/>
        </w:rPr>
        <w:t xml:space="preserve"> Generated an initial list of user stories for job seekers and recruiters.</w:t>
      </w:r>
    </w:p>
    <w:p w14:paraId="5B94B2B7" w14:textId="77777777" w:rsidR="00F56DA7" w:rsidRPr="00F56DA7" w:rsidRDefault="00F56DA7" w:rsidP="00F56DA7">
      <w:pPr>
        <w:jc w:val="both"/>
        <w:rPr>
          <w:sz w:val="20"/>
          <w:szCs w:val="20"/>
          <w:lang w:val="en-CA"/>
        </w:rPr>
      </w:pPr>
      <w:r w:rsidRPr="00F56DA7">
        <w:rPr>
          <w:b/>
          <w:bCs/>
          <w:sz w:val="20"/>
          <w:szCs w:val="20"/>
          <w:lang w:val="en-CA"/>
        </w:rPr>
        <w:lastRenderedPageBreak/>
        <w:t>Validation:</w:t>
      </w:r>
      <w:r w:rsidRPr="00F56DA7">
        <w:rPr>
          <w:sz w:val="20"/>
          <w:szCs w:val="20"/>
          <w:lang w:val="en-CA"/>
        </w:rPr>
        <w:t xml:space="preserve"> Compared the suggestions against project requirements and reviewed them during the team meeting.</w:t>
      </w:r>
    </w:p>
    <w:p w14:paraId="7298EC7F" w14:textId="77777777" w:rsidR="00F56DA7" w:rsidRPr="00F56DA7" w:rsidRDefault="00F56DA7" w:rsidP="00F56DA7">
      <w:pPr>
        <w:jc w:val="both"/>
        <w:rPr>
          <w:sz w:val="20"/>
          <w:szCs w:val="20"/>
          <w:lang w:val="en-CA"/>
        </w:rPr>
      </w:pPr>
      <w:r w:rsidRPr="00F56DA7">
        <w:rPr>
          <w:b/>
          <w:bCs/>
          <w:sz w:val="20"/>
          <w:szCs w:val="20"/>
          <w:lang w:val="en-CA"/>
        </w:rPr>
        <w:t>Decision:</w:t>
      </w:r>
      <w:r w:rsidRPr="00F56DA7">
        <w:rPr>
          <w:sz w:val="20"/>
          <w:szCs w:val="20"/>
          <w:lang w:val="en-CA"/>
        </w:rPr>
        <w:t xml:space="preserve"> Modified and partially accepted.</w:t>
      </w:r>
    </w:p>
    <w:p w14:paraId="6FB5B20E" w14:textId="77777777" w:rsidR="00F56DA7" w:rsidRPr="00F56DA7" w:rsidRDefault="00F56DA7" w:rsidP="00F56DA7">
      <w:pPr>
        <w:jc w:val="both"/>
        <w:rPr>
          <w:sz w:val="20"/>
          <w:szCs w:val="20"/>
          <w:lang w:val="en-CA"/>
        </w:rPr>
      </w:pPr>
      <w:r w:rsidRPr="00F56DA7">
        <w:rPr>
          <w:b/>
          <w:bCs/>
          <w:sz w:val="20"/>
          <w:szCs w:val="20"/>
          <w:lang w:val="en-CA"/>
        </w:rPr>
        <w:t>Reflection:</w:t>
      </w:r>
      <w:r w:rsidRPr="00F56DA7">
        <w:rPr>
          <w:sz w:val="20"/>
          <w:szCs w:val="20"/>
          <w:lang w:val="en-CA"/>
        </w:rPr>
        <w:t xml:space="preserve"> AI helped identify missing recruiter requirements, but several generated stories were too generic and needed refinement.</w:t>
      </w:r>
    </w:p>
    <w:p w14:paraId="287CAEE9" w14:textId="77777777" w:rsidR="00F56DA7" w:rsidRPr="00F56DA7" w:rsidRDefault="00F56DA7" w:rsidP="00F56DA7">
      <w:pPr>
        <w:jc w:val="both"/>
        <w:rPr>
          <w:sz w:val="20"/>
          <w:szCs w:val="20"/>
          <w:lang w:val="en-CA"/>
        </w:rPr>
      </w:pPr>
      <w:r w:rsidRPr="00F56DA7">
        <w:rPr>
          <w:b/>
          <w:bCs/>
          <w:sz w:val="20"/>
          <w:szCs w:val="20"/>
          <w:lang w:val="en-CA"/>
        </w:rPr>
        <w:t>Responsible Person:</w:t>
      </w:r>
      <w:r w:rsidRPr="00F56DA7">
        <w:rPr>
          <w:sz w:val="20"/>
          <w:szCs w:val="20"/>
          <w:lang w:val="en-CA"/>
        </w:rPr>
        <w:t xml:space="preserve"> Jane Smith</w:t>
      </w:r>
    </w:p>
    <w:p w14:paraId="7D706D64" w14:textId="77777777" w:rsidR="00F56DA7" w:rsidRPr="00F56DA7" w:rsidRDefault="00F56DA7" w:rsidP="00F56DA7">
      <w:pPr>
        <w:pStyle w:val="Heading1"/>
        <w:jc w:val="both"/>
        <w:rPr>
          <w:color w:val="auto"/>
          <w:sz w:val="20"/>
          <w:szCs w:val="20"/>
        </w:rPr>
      </w:pPr>
      <w:r w:rsidRPr="00F56DA7">
        <w:rPr>
          <w:color w:val="auto"/>
          <w:sz w:val="20"/>
          <w:szCs w:val="20"/>
        </w:rPr>
        <w:t>Original Team Features and User Stories</w:t>
      </w:r>
    </w:p>
    <w:p w14:paraId="54D0520A" w14:textId="77777777" w:rsidR="00F56DA7" w:rsidRPr="00F56DA7" w:rsidRDefault="00F56DA7" w:rsidP="00F56DA7">
      <w:pPr>
        <w:jc w:val="both"/>
        <w:rPr>
          <w:sz w:val="20"/>
          <w:szCs w:val="20"/>
          <w:lang w:val="en-CA"/>
        </w:rPr>
      </w:pPr>
      <w:r w:rsidRPr="00F56DA7">
        <w:rPr>
          <w:sz w:val="20"/>
          <w:szCs w:val="20"/>
          <w:lang w:val="en-CA"/>
        </w:rPr>
        <w:t xml:space="preserve">As one of your AI Log entries in Sprint 1, prompt an AI assistant to generate </w:t>
      </w:r>
      <w:r w:rsidRPr="00F56DA7">
        <w:rPr>
          <w:b/>
          <w:bCs/>
          <w:sz w:val="20"/>
          <w:szCs w:val="20"/>
          <w:lang w:val="en-CA"/>
        </w:rPr>
        <w:t>10 user stories</w:t>
      </w:r>
      <w:r w:rsidRPr="00F56DA7">
        <w:rPr>
          <w:sz w:val="20"/>
          <w:szCs w:val="20"/>
          <w:lang w:val="en-CA"/>
        </w:rPr>
        <w:t xml:space="preserve"> for your project. Log this activity exactly as described in the AI Usage section, including the full prompt (or chat link) and the user stories returned by the AI.</w:t>
      </w:r>
    </w:p>
    <w:p w14:paraId="56E832AE" w14:textId="77777777" w:rsidR="00F56DA7" w:rsidRPr="00F56DA7" w:rsidRDefault="00F56DA7" w:rsidP="00F56DA7">
      <w:pPr>
        <w:jc w:val="both"/>
        <w:rPr>
          <w:sz w:val="20"/>
          <w:szCs w:val="20"/>
          <w:lang w:val="en-CA"/>
        </w:rPr>
      </w:pPr>
      <w:r w:rsidRPr="00F56DA7">
        <w:rPr>
          <w:sz w:val="20"/>
          <w:szCs w:val="20"/>
          <w:lang w:val="en-CA"/>
        </w:rPr>
        <w:t xml:space="preserve">After reviewing the AI-generated stories, the team must conduct its own brainstorming session and propose </w:t>
      </w:r>
      <w:r w:rsidRPr="00F56DA7">
        <w:rPr>
          <w:b/>
          <w:bCs/>
          <w:sz w:val="20"/>
          <w:szCs w:val="20"/>
          <w:lang w:val="en-CA"/>
        </w:rPr>
        <w:t>additional original user stories and features that were not suggested by the AI</w:t>
      </w:r>
      <w:r w:rsidRPr="00F56DA7">
        <w:rPr>
          <w:sz w:val="20"/>
          <w:szCs w:val="20"/>
          <w:lang w:val="en-CA"/>
        </w:rPr>
        <w:t>. These team-generated ideas should reflect the team's creativity, understanding of user needs, and vision for improving the application.</w:t>
      </w:r>
    </w:p>
    <w:p w14:paraId="24ED3061" w14:textId="77777777" w:rsidR="00F56DA7" w:rsidRPr="00F56DA7" w:rsidRDefault="00F56DA7" w:rsidP="00F56DA7">
      <w:pPr>
        <w:jc w:val="both"/>
        <w:rPr>
          <w:sz w:val="20"/>
          <w:szCs w:val="20"/>
          <w:lang w:val="en-CA"/>
        </w:rPr>
      </w:pPr>
      <w:r w:rsidRPr="00F56DA7">
        <w:rPr>
          <w:sz w:val="20"/>
          <w:szCs w:val="20"/>
          <w:lang w:val="en-CA"/>
        </w:rPr>
        <w:t xml:space="preserve">Document these ideas in a clearly separate section titled </w:t>
      </w:r>
      <w:r w:rsidRPr="00F56DA7">
        <w:rPr>
          <w:b/>
          <w:bCs/>
          <w:sz w:val="20"/>
          <w:szCs w:val="20"/>
          <w:lang w:val="en-CA"/>
        </w:rPr>
        <w:t>"Team-Generated User Stories and Features"</w:t>
      </w:r>
      <w:r w:rsidRPr="00F56DA7">
        <w:rPr>
          <w:sz w:val="20"/>
          <w:szCs w:val="20"/>
          <w:lang w:val="en-CA"/>
        </w:rPr>
        <w:t>. AI-generated and team-generated content must never be mixed or presented as having the same source.</w:t>
      </w:r>
    </w:p>
    <w:p w14:paraId="3A65B3AF" w14:textId="77777777" w:rsidR="00F56DA7" w:rsidRPr="00F56DA7" w:rsidRDefault="00F56DA7" w:rsidP="00F56DA7">
      <w:pPr>
        <w:jc w:val="both"/>
        <w:rPr>
          <w:sz w:val="20"/>
          <w:szCs w:val="20"/>
          <w:lang w:val="en-CA"/>
        </w:rPr>
      </w:pPr>
      <w:r w:rsidRPr="00F56DA7">
        <w:rPr>
          <w:sz w:val="20"/>
          <w:szCs w:val="20"/>
          <w:lang w:val="en-CA"/>
        </w:rPr>
        <w:t>During the lab, each team will be expected to:</w:t>
      </w:r>
    </w:p>
    <w:p w14:paraId="6AAB0E1F" w14:textId="77777777" w:rsidR="00F56DA7" w:rsidRPr="00F56DA7" w:rsidRDefault="00F56DA7" w:rsidP="00F56DA7">
      <w:pPr>
        <w:numPr>
          <w:ilvl w:val="0"/>
          <w:numId w:val="16"/>
        </w:numPr>
        <w:jc w:val="both"/>
        <w:rPr>
          <w:sz w:val="20"/>
          <w:szCs w:val="20"/>
          <w:lang w:val="en-CA"/>
        </w:rPr>
      </w:pPr>
      <w:r w:rsidRPr="00F56DA7">
        <w:rPr>
          <w:sz w:val="20"/>
          <w:szCs w:val="20"/>
          <w:lang w:val="en-CA"/>
        </w:rPr>
        <w:t xml:space="preserve">Clearly identify which user stories originated from </w:t>
      </w:r>
      <w:proofErr w:type="gramStart"/>
      <w:r w:rsidRPr="00F56DA7">
        <w:rPr>
          <w:sz w:val="20"/>
          <w:szCs w:val="20"/>
          <w:lang w:val="en-CA"/>
        </w:rPr>
        <w:t>AI</w:t>
      </w:r>
      <w:proofErr w:type="gramEnd"/>
      <w:r w:rsidRPr="00F56DA7">
        <w:rPr>
          <w:sz w:val="20"/>
          <w:szCs w:val="20"/>
          <w:lang w:val="en-CA"/>
        </w:rPr>
        <w:t xml:space="preserve"> and which were created by the team.</w:t>
      </w:r>
    </w:p>
    <w:p w14:paraId="3F49BB64" w14:textId="77777777" w:rsidR="00F56DA7" w:rsidRPr="00F56DA7" w:rsidRDefault="00F56DA7" w:rsidP="00F56DA7">
      <w:pPr>
        <w:numPr>
          <w:ilvl w:val="0"/>
          <w:numId w:val="16"/>
        </w:numPr>
        <w:jc w:val="both"/>
        <w:rPr>
          <w:sz w:val="20"/>
          <w:szCs w:val="20"/>
          <w:lang w:val="en-CA"/>
        </w:rPr>
      </w:pPr>
      <w:r w:rsidRPr="00F56DA7">
        <w:rPr>
          <w:sz w:val="20"/>
          <w:szCs w:val="20"/>
          <w:lang w:val="en-CA"/>
        </w:rPr>
        <w:t>Highlight and explain all team-generated user stories and feature ideas.</w:t>
      </w:r>
    </w:p>
    <w:p w14:paraId="0AA6B609" w14:textId="77777777" w:rsidR="00F56DA7" w:rsidRPr="00F56DA7" w:rsidRDefault="00F56DA7" w:rsidP="00F56DA7">
      <w:pPr>
        <w:numPr>
          <w:ilvl w:val="0"/>
          <w:numId w:val="16"/>
        </w:numPr>
        <w:jc w:val="both"/>
        <w:rPr>
          <w:sz w:val="20"/>
          <w:szCs w:val="20"/>
          <w:lang w:val="en-CA"/>
        </w:rPr>
      </w:pPr>
      <w:r w:rsidRPr="00F56DA7">
        <w:rPr>
          <w:sz w:val="20"/>
          <w:szCs w:val="20"/>
          <w:lang w:val="en-CA"/>
        </w:rPr>
        <w:t>Justify why these additions improve the application and how they address user needs.</w:t>
      </w:r>
    </w:p>
    <w:p w14:paraId="38A22E6B" w14:textId="77777777" w:rsidR="00F56DA7" w:rsidRPr="00F56DA7" w:rsidRDefault="00F56DA7" w:rsidP="00F56DA7">
      <w:pPr>
        <w:numPr>
          <w:ilvl w:val="0"/>
          <w:numId w:val="16"/>
        </w:numPr>
        <w:jc w:val="both"/>
        <w:rPr>
          <w:sz w:val="20"/>
          <w:szCs w:val="20"/>
          <w:lang w:val="en-CA"/>
        </w:rPr>
      </w:pPr>
      <w:r w:rsidRPr="00F56DA7">
        <w:rPr>
          <w:sz w:val="20"/>
          <w:szCs w:val="20"/>
          <w:lang w:val="en-CA"/>
        </w:rPr>
        <w:t>Demonstrate the team's contribution beyond the AI-generated suggestions.</w:t>
      </w:r>
    </w:p>
    <w:p w14:paraId="40DB8CB9" w14:textId="77777777" w:rsidR="00F56DA7" w:rsidRPr="00F56DA7" w:rsidRDefault="00F56DA7" w:rsidP="00F56DA7">
      <w:pPr>
        <w:jc w:val="both"/>
        <w:rPr>
          <w:sz w:val="20"/>
          <w:szCs w:val="20"/>
          <w:lang w:val="en-CA"/>
        </w:rPr>
      </w:pPr>
      <w:r w:rsidRPr="00F56DA7">
        <w:rPr>
          <w:sz w:val="20"/>
          <w:szCs w:val="20"/>
          <w:lang w:val="en-CA"/>
        </w:rPr>
        <w:t>The quality and originality of the team-generated ideas will be considered when evaluating the project. Teams are expected to extend the AI output rather than simply adopt it.</w:t>
      </w:r>
    </w:p>
    <w:p w14:paraId="18BB4557" w14:textId="77777777" w:rsidR="00216507" w:rsidRPr="00216507" w:rsidRDefault="00216507" w:rsidP="00216507">
      <w:pPr>
        <w:pStyle w:val="Heading2"/>
        <w:jc w:val="both"/>
        <w:rPr>
          <w:color w:val="auto"/>
          <w:sz w:val="20"/>
          <w:szCs w:val="20"/>
          <w:u w:val="single"/>
        </w:rPr>
      </w:pPr>
      <w:r w:rsidRPr="00216507">
        <w:rPr>
          <w:color w:val="auto"/>
          <w:sz w:val="20"/>
          <w:szCs w:val="20"/>
          <w:u w:val="single"/>
        </w:rPr>
        <w:t>Sprint 1 Submission Instructions</w:t>
      </w:r>
    </w:p>
    <w:p w14:paraId="635FCE3B" w14:textId="77777777" w:rsidR="00216507" w:rsidRPr="00216507" w:rsidRDefault="00216507" w:rsidP="00216507">
      <w:pPr>
        <w:spacing w:after="0" w:line="240" w:lineRule="auto"/>
        <w:jc w:val="both"/>
        <w:rPr>
          <w:sz w:val="20"/>
          <w:szCs w:val="20"/>
          <w:lang w:val="en-CA"/>
        </w:rPr>
      </w:pPr>
      <w:r w:rsidRPr="00216507">
        <w:rPr>
          <w:sz w:val="20"/>
          <w:szCs w:val="20"/>
          <w:lang w:val="en-CA"/>
        </w:rPr>
        <w:t xml:space="preserve">Submit </w:t>
      </w:r>
      <w:r w:rsidRPr="00216507">
        <w:rPr>
          <w:b/>
          <w:bCs/>
          <w:sz w:val="20"/>
          <w:szCs w:val="20"/>
          <w:lang w:val="en-CA"/>
        </w:rPr>
        <w:t>one text document</w:t>
      </w:r>
      <w:r w:rsidRPr="00216507">
        <w:rPr>
          <w:sz w:val="20"/>
          <w:szCs w:val="20"/>
          <w:lang w:val="en-CA"/>
        </w:rPr>
        <w:t xml:space="preserve"> that includes the following:</w:t>
      </w:r>
    </w:p>
    <w:p w14:paraId="6D778D0A" w14:textId="77777777" w:rsidR="00216507" w:rsidRPr="00216507" w:rsidRDefault="00216507" w:rsidP="00216507">
      <w:pPr>
        <w:numPr>
          <w:ilvl w:val="0"/>
          <w:numId w:val="18"/>
        </w:numPr>
        <w:spacing w:after="0" w:line="240" w:lineRule="auto"/>
        <w:jc w:val="both"/>
        <w:rPr>
          <w:sz w:val="20"/>
          <w:szCs w:val="20"/>
          <w:lang w:val="fr-CA"/>
        </w:rPr>
      </w:pPr>
      <w:r w:rsidRPr="00216507">
        <w:rPr>
          <w:b/>
          <w:bCs/>
          <w:sz w:val="20"/>
          <w:szCs w:val="20"/>
          <w:lang w:val="fr-CA"/>
        </w:rPr>
        <w:t>Cover Page</w:t>
      </w:r>
    </w:p>
    <w:p w14:paraId="1E6AB025" w14:textId="77777777" w:rsidR="00216507" w:rsidRPr="00216507" w:rsidRDefault="00216507" w:rsidP="00216507">
      <w:pPr>
        <w:numPr>
          <w:ilvl w:val="1"/>
          <w:numId w:val="18"/>
        </w:numPr>
        <w:spacing w:after="0" w:line="240" w:lineRule="auto"/>
        <w:jc w:val="both"/>
        <w:rPr>
          <w:sz w:val="20"/>
          <w:szCs w:val="20"/>
          <w:lang w:val="fr-CA"/>
        </w:rPr>
      </w:pPr>
      <w:r w:rsidRPr="00216507">
        <w:rPr>
          <w:sz w:val="20"/>
          <w:szCs w:val="20"/>
          <w:lang w:val="fr-CA"/>
        </w:rPr>
        <w:t xml:space="preserve">Project </w:t>
      </w:r>
      <w:proofErr w:type="spellStart"/>
      <w:r w:rsidRPr="00216507">
        <w:rPr>
          <w:sz w:val="20"/>
          <w:szCs w:val="20"/>
          <w:lang w:val="fr-CA"/>
        </w:rPr>
        <w:t>title</w:t>
      </w:r>
      <w:proofErr w:type="spellEnd"/>
    </w:p>
    <w:p w14:paraId="7DF44A7D" w14:textId="77777777" w:rsidR="00216507" w:rsidRPr="00216507" w:rsidRDefault="00216507" w:rsidP="00216507">
      <w:pPr>
        <w:numPr>
          <w:ilvl w:val="1"/>
          <w:numId w:val="18"/>
        </w:numPr>
        <w:spacing w:after="0" w:line="240" w:lineRule="auto"/>
        <w:jc w:val="both"/>
        <w:rPr>
          <w:sz w:val="20"/>
          <w:szCs w:val="20"/>
          <w:lang w:val="fr-CA"/>
        </w:rPr>
      </w:pPr>
      <w:r w:rsidRPr="00216507">
        <w:rPr>
          <w:sz w:val="20"/>
          <w:szCs w:val="20"/>
          <w:lang w:val="fr-CA"/>
        </w:rPr>
        <w:t xml:space="preserve">Names of all group </w:t>
      </w:r>
      <w:proofErr w:type="spellStart"/>
      <w:r w:rsidRPr="00216507">
        <w:rPr>
          <w:sz w:val="20"/>
          <w:szCs w:val="20"/>
          <w:lang w:val="fr-CA"/>
        </w:rPr>
        <w:t>members</w:t>
      </w:r>
      <w:proofErr w:type="spellEnd"/>
    </w:p>
    <w:p w14:paraId="1FDA8F74" w14:textId="77777777" w:rsidR="00216507" w:rsidRPr="00216507" w:rsidRDefault="00216507" w:rsidP="00216507">
      <w:pPr>
        <w:numPr>
          <w:ilvl w:val="0"/>
          <w:numId w:val="18"/>
        </w:numPr>
        <w:spacing w:after="0" w:line="240" w:lineRule="auto"/>
        <w:jc w:val="both"/>
        <w:rPr>
          <w:sz w:val="20"/>
          <w:szCs w:val="20"/>
          <w:lang w:val="fr-CA"/>
        </w:rPr>
      </w:pPr>
      <w:r w:rsidRPr="00216507">
        <w:rPr>
          <w:b/>
          <w:bCs/>
          <w:sz w:val="20"/>
          <w:szCs w:val="20"/>
          <w:lang w:val="fr-CA"/>
        </w:rPr>
        <w:t>README File</w:t>
      </w:r>
    </w:p>
    <w:p w14:paraId="1EBE1A4D" w14:textId="7C0958E3" w:rsidR="00216507" w:rsidRPr="00216507" w:rsidRDefault="00216507" w:rsidP="00216507">
      <w:pPr>
        <w:numPr>
          <w:ilvl w:val="1"/>
          <w:numId w:val="18"/>
        </w:numPr>
        <w:spacing w:after="0" w:line="240" w:lineRule="auto"/>
        <w:jc w:val="both"/>
        <w:rPr>
          <w:sz w:val="20"/>
          <w:szCs w:val="20"/>
          <w:lang w:val="en-CA"/>
        </w:rPr>
      </w:pPr>
      <w:r w:rsidRPr="00216507">
        <w:rPr>
          <w:sz w:val="20"/>
          <w:szCs w:val="20"/>
          <w:lang w:val="en-CA"/>
        </w:rPr>
        <w:t xml:space="preserve">A copy of your README </w:t>
      </w:r>
      <w:r>
        <w:rPr>
          <w:sz w:val="20"/>
          <w:szCs w:val="20"/>
          <w:lang w:val="en-CA"/>
        </w:rPr>
        <w:t>file</w:t>
      </w:r>
    </w:p>
    <w:p w14:paraId="7E03C88C" w14:textId="77777777" w:rsidR="00216507" w:rsidRPr="00216507" w:rsidRDefault="00216507" w:rsidP="00216507">
      <w:pPr>
        <w:numPr>
          <w:ilvl w:val="0"/>
          <w:numId w:val="18"/>
        </w:numPr>
        <w:spacing w:after="0" w:line="240" w:lineRule="auto"/>
        <w:jc w:val="both"/>
        <w:rPr>
          <w:sz w:val="20"/>
          <w:szCs w:val="20"/>
          <w:lang w:val="fr-CA"/>
        </w:rPr>
      </w:pPr>
      <w:r w:rsidRPr="00216507">
        <w:rPr>
          <w:b/>
          <w:bCs/>
          <w:sz w:val="20"/>
          <w:szCs w:val="20"/>
          <w:lang w:val="fr-CA"/>
        </w:rPr>
        <w:t>GitHub Repository Link</w:t>
      </w:r>
    </w:p>
    <w:p w14:paraId="7231951F" w14:textId="77777777" w:rsidR="00216507" w:rsidRPr="00216507" w:rsidRDefault="00216507" w:rsidP="00216507">
      <w:pPr>
        <w:numPr>
          <w:ilvl w:val="1"/>
          <w:numId w:val="18"/>
        </w:numPr>
        <w:spacing w:after="0" w:line="240" w:lineRule="auto"/>
        <w:jc w:val="both"/>
        <w:rPr>
          <w:sz w:val="20"/>
          <w:szCs w:val="20"/>
          <w:lang w:val="en-CA"/>
        </w:rPr>
      </w:pPr>
      <w:r w:rsidRPr="00216507">
        <w:rPr>
          <w:sz w:val="20"/>
          <w:szCs w:val="20"/>
          <w:lang w:val="en-CA"/>
        </w:rPr>
        <w:t>Include a working link to your GitHub repository in the README section.</w:t>
      </w:r>
    </w:p>
    <w:p w14:paraId="7332C69C" w14:textId="77777777" w:rsidR="00216507" w:rsidRPr="00216507" w:rsidRDefault="00216507" w:rsidP="00216507">
      <w:pPr>
        <w:spacing w:after="0" w:line="240" w:lineRule="auto"/>
        <w:jc w:val="both"/>
        <w:rPr>
          <w:sz w:val="20"/>
          <w:szCs w:val="20"/>
          <w:lang w:val="en-CA"/>
        </w:rPr>
      </w:pPr>
      <w:r w:rsidRPr="00216507">
        <w:rPr>
          <w:sz w:val="20"/>
          <w:szCs w:val="20"/>
          <w:lang w:val="en-CA"/>
        </w:rPr>
        <w:t>Please ensure that the document is clearly organized, professionally formatted, and that the GitHub link is accessible to the instructor. This submission will be used to verify group membership, project documentation, and repository setup for Sprint 1.</w:t>
      </w:r>
    </w:p>
    <w:p w14:paraId="78F55B16" w14:textId="77777777" w:rsidR="00F56DA7" w:rsidRPr="00F56DA7" w:rsidRDefault="00F56DA7" w:rsidP="004439A0">
      <w:pPr>
        <w:jc w:val="both"/>
        <w:rPr>
          <w:sz w:val="20"/>
          <w:szCs w:val="20"/>
          <w:lang w:val="en-CA"/>
        </w:rPr>
      </w:pPr>
    </w:p>
    <w:p w14:paraId="3538EA3D" w14:textId="5028D401" w:rsidR="00AF4C91" w:rsidRPr="00335CB5" w:rsidRDefault="00BB0809" w:rsidP="004439A0">
      <w:pPr>
        <w:pStyle w:val="Heading2"/>
        <w:jc w:val="both"/>
        <w:rPr>
          <w:color w:val="auto"/>
          <w:sz w:val="20"/>
          <w:szCs w:val="20"/>
          <w:u w:val="single"/>
        </w:rPr>
      </w:pPr>
      <w:r w:rsidRPr="00335CB5">
        <w:rPr>
          <w:color w:val="auto"/>
          <w:sz w:val="20"/>
          <w:szCs w:val="20"/>
          <w:u w:val="single"/>
        </w:rPr>
        <w:lastRenderedPageBreak/>
        <w:t>Sprint 1 Lab Monitoring</w:t>
      </w:r>
    </w:p>
    <w:p w14:paraId="637EF68E" w14:textId="77777777" w:rsidR="00AF4C91" w:rsidRPr="00335CB5" w:rsidRDefault="00BB0809" w:rsidP="004439A0">
      <w:pPr>
        <w:jc w:val="both"/>
        <w:rPr>
          <w:sz w:val="20"/>
          <w:szCs w:val="20"/>
        </w:rPr>
      </w:pPr>
      <w:r w:rsidRPr="00335CB5">
        <w:rPr>
          <w:sz w:val="20"/>
          <w:szCs w:val="20"/>
        </w:rPr>
        <w:t xml:space="preserve">Teams will meet weekly with their TA. Students must demonstrate repository activity, sprint planning progress, meeting minutes, </w:t>
      </w:r>
      <w:proofErr w:type="gramStart"/>
      <w:r w:rsidRPr="00335CB5">
        <w:rPr>
          <w:sz w:val="20"/>
          <w:szCs w:val="20"/>
        </w:rPr>
        <w:t>commits</w:t>
      </w:r>
      <w:proofErr w:type="gramEnd"/>
      <w:r w:rsidRPr="00335CB5">
        <w:rPr>
          <w:sz w:val="20"/>
          <w:szCs w:val="20"/>
        </w:rPr>
        <w:t>, pull requests, and implementation work. Teams must also present evidence of GenAI usage including prompts, generated outputs, modifications, and validation steps. Students should be able to explain both technical decisions and AI-assisted decisions.</w:t>
      </w:r>
    </w:p>
    <w:p w14:paraId="18C5A1F8" w14:textId="77777777" w:rsidR="00AF4C91" w:rsidRPr="00335CB5" w:rsidRDefault="00BB0809" w:rsidP="004439A0">
      <w:pPr>
        <w:pStyle w:val="Heading1"/>
        <w:jc w:val="both"/>
        <w:rPr>
          <w:color w:val="auto"/>
          <w:sz w:val="20"/>
          <w:szCs w:val="20"/>
          <w:u w:val="single"/>
        </w:rPr>
      </w:pPr>
      <w:r w:rsidRPr="00335CB5">
        <w:rPr>
          <w:color w:val="auto"/>
          <w:sz w:val="20"/>
          <w:szCs w:val="20"/>
          <w:u w:val="single"/>
        </w:rPr>
        <w:t>Sprint 1 Rubric</w:t>
      </w:r>
    </w:p>
    <w:tbl>
      <w:tblPr>
        <w:tblW w:w="0" w:type="auto"/>
        <w:tblLook w:val="04A0" w:firstRow="1" w:lastRow="0" w:firstColumn="1" w:lastColumn="0" w:noHBand="0" w:noVBand="1"/>
      </w:tblPr>
      <w:tblGrid>
        <w:gridCol w:w="4320"/>
        <w:gridCol w:w="4320"/>
      </w:tblGrid>
      <w:tr w:rsidR="00AF4C91" w:rsidRPr="00335CB5" w14:paraId="30D94E5B" w14:textId="77777777">
        <w:tc>
          <w:tcPr>
            <w:tcW w:w="4320" w:type="dxa"/>
          </w:tcPr>
          <w:p w14:paraId="70E36EA6" w14:textId="77777777" w:rsidR="00AF4C91" w:rsidRPr="00335CB5" w:rsidRDefault="00BB0809" w:rsidP="004439A0">
            <w:pPr>
              <w:jc w:val="both"/>
              <w:rPr>
                <w:sz w:val="20"/>
                <w:szCs w:val="20"/>
              </w:rPr>
            </w:pPr>
            <w:r w:rsidRPr="00335CB5">
              <w:rPr>
                <w:sz w:val="20"/>
                <w:szCs w:val="20"/>
              </w:rPr>
              <w:t>Category</w:t>
            </w:r>
          </w:p>
        </w:tc>
        <w:tc>
          <w:tcPr>
            <w:tcW w:w="4320" w:type="dxa"/>
          </w:tcPr>
          <w:p w14:paraId="6018C20D" w14:textId="77777777" w:rsidR="00AF4C91" w:rsidRPr="00335CB5" w:rsidRDefault="00BB0809" w:rsidP="004439A0">
            <w:pPr>
              <w:jc w:val="both"/>
              <w:rPr>
                <w:sz w:val="20"/>
                <w:szCs w:val="20"/>
              </w:rPr>
            </w:pPr>
            <w:r w:rsidRPr="00335CB5">
              <w:rPr>
                <w:sz w:val="20"/>
                <w:szCs w:val="20"/>
              </w:rPr>
              <w:t>Weight (/15)</w:t>
            </w:r>
          </w:p>
        </w:tc>
      </w:tr>
      <w:tr w:rsidR="00AF4C91" w:rsidRPr="00335CB5" w14:paraId="493CB180" w14:textId="77777777">
        <w:tc>
          <w:tcPr>
            <w:tcW w:w="4320" w:type="dxa"/>
          </w:tcPr>
          <w:p w14:paraId="1B9FC689" w14:textId="77777777" w:rsidR="00AF4C91" w:rsidRPr="00335CB5" w:rsidRDefault="00BB0809" w:rsidP="004439A0">
            <w:pPr>
              <w:jc w:val="both"/>
              <w:rPr>
                <w:sz w:val="20"/>
                <w:szCs w:val="20"/>
              </w:rPr>
            </w:pPr>
            <w:r w:rsidRPr="00335CB5">
              <w:rPr>
                <w:sz w:val="20"/>
                <w:szCs w:val="20"/>
              </w:rPr>
              <w:t>Team Members and Repository Setup</w:t>
            </w:r>
          </w:p>
        </w:tc>
        <w:tc>
          <w:tcPr>
            <w:tcW w:w="4320" w:type="dxa"/>
          </w:tcPr>
          <w:p w14:paraId="5B904890" w14:textId="77777777" w:rsidR="00AF4C91" w:rsidRPr="00335CB5" w:rsidRDefault="00BB0809" w:rsidP="004439A0">
            <w:pPr>
              <w:jc w:val="both"/>
              <w:rPr>
                <w:sz w:val="20"/>
                <w:szCs w:val="20"/>
              </w:rPr>
            </w:pPr>
            <w:r w:rsidRPr="00335CB5">
              <w:rPr>
                <w:sz w:val="20"/>
                <w:szCs w:val="20"/>
              </w:rPr>
              <w:t>0.5</w:t>
            </w:r>
          </w:p>
        </w:tc>
      </w:tr>
      <w:tr w:rsidR="00AF4C91" w:rsidRPr="00335CB5" w14:paraId="639DFC5F" w14:textId="77777777">
        <w:tc>
          <w:tcPr>
            <w:tcW w:w="4320" w:type="dxa"/>
          </w:tcPr>
          <w:p w14:paraId="387258A3" w14:textId="77777777" w:rsidR="00AF4C91" w:rsidRPr="00335CB5" w:rsidRDefault="00BB0809" w:rsidP="004439A0">
            <w:pPr>
              <w:jc w:val="both"/>
              <w:rPr>
                <w:sz w:val="20"/>
                <w:szCs w:val="20"/>
              </w:rPr>
            </w:pPr>
            <w:r w:rsidRPr="00335CB5">
              <w:rPr>
                <w:sz w:val="20"/>
                <w:szCs w:val="20"/>
              </w:rPr>
              <w:t>README File</w:t>
            </w:r>
          </w:p>
        </w:tc>
        <w:tc>
          <w:tcPr>
            <w:tcW w:w="4320" w:type="dxa"/>
          </w:tcPr>
          <w:p w14:paraId="15BF3697" w14:textId="77777777" w:rsidR="00AF4C91" w:rsidRPr="00335CB5" w:rsidRDefault="00BB0809" w:rsidP="004439A0">
            <w:pPr>
              <w:jc w:val="both"/>
              <w:rPr>
                <w:sz w:val="20"/>
                <w:szCs w:val="20"/>
              </w:rPr>
            </w:pPr>
            <w:r w:rsidRPr="00335CB5">
              <w:rPr>
                <w:sz w:val="20"/>
                <w:szCs w:val="20"/>
              </w:rPr>
              <w:t>0.5</w:t>
            </w:r>
          </w:p>
        </w:tc>
      </w:tr>
      <w:tr w:rsidR="00AF4C91" w:rsidRPr="00335CB5" w14:paraId="1F965A6F" w14:textId="77777777">
        <w:tc>
          <w:tcPr>
            <w:tcW w:w="4320" w:type="dxa"/>
          </w:tcPr>
          <w:p w14:paraId="3EE7A739" w14:textId="77777777" w:rsidR="00AF4C91" w:rsidRPr="00335CB5" w:rsidRDefault="00BB0809" w:rsidP="004439A0">
            <w:pPr>
              <w:jc w:val="both"/>
              <w:rPr>
                <w:sz w:val="20"/>
                <w:szCs w:val="20"/>
              </w:rPr>
            </w:pPr>
            <w:r w:rsidRPr="00335CB5">
              <w:rPr>
                <w:sz w:val="20"/>
                <w:szCs w:val="20"/>
              </w:rPr>
              <w:t>Feature Identification and Scope Definition</w:t>
            </w:r>
          </w:p>
        </w:tc>
        <w:tc>
          <w:tcPr>
            <w:tcW w:w="4320" w:type="dxa"/>
          </w:tcPr>
          <w:p w14:paraId="5806FFF6" w14:textId="77777777" w:rsidR="00AF4C91" w:rsidRPr="00335CB5" w:rsidRDefault="00BB0809" w:rsidP="004439A0">
            <w:pPr>
              <w:jc w:val="both"/>
              <w:rPr>
                <w:sz w:val="20"/>
                <w:szCs w:val="20"/>
              </w:rPr>
            </w:pPr>
            <w:r w:rsidRPr="00335CB5">
              <w:rPr>
                <w:sz w:val="20"/>
                <w:szCs w:val="20"/>
              </w:rPr>
              <w:t>1.0</w:t>
            </w:r>
          </w:p>
        </w:tc>
      </w:tr>
      <w:tr w:rsidR="00AF4C91" w:rsidRPr="00335CB5" w14:paraId="4A2A573E" w14:textId="77777777">
        <w:tc>
          <w:tcPr>
            <w:tcW w:w="4320" w:type="dxa"/>
          </w:tcPr>
          <w:p w14:paraId="66181489" w14:textId="77777777" w:rsidR="00AF4C91" w:rsidRPr="00335CB5" w:rsidRDefault="00BB0809" w:rsidP="004439A0">
            <w:pPr>
              <w:jc w:val="both"/>
              <w:rPr>
                <w:sz w:val="20"/>
                <w:szCs w:val="20"/>
              </w:rPr>
            </w:pPr>
            <w:r w:rsidRPr="00335CB5">
              <w:rPr>
                <w:sz w:val="20"/>
                <w:szCs w:val="20"/>
              </w:rPr>
              <w:t>User Stories</w:t>
            </w:r>
          </w:p>
        </w:tc>
        <w:tc>
          <w:tcPr>
            <w:tcW w:w="4320" w:type="dxa"/>
          </w:tcPr>
          <w:p w14:paraId="44D8BF29" w14:textId="77777777" w:rsidR="00AF4C91" w:rsidRPr="00335CB5" w:rsidRDefault="00BB0809" w:rsidP="004439A0">
            <w:pPr>
              <w:jc w:val="both"/>
              <w:rPr>
                <w:sz w:val="20"/>
                <w:szCs w:val="20"/>
              </w:rPr>
            </w:pPr>
            <w:r w:rsidRPr="00335CB5">
              <w:rPr>
                <w:sz w:val="20"/>
                <w:szCs w:val="20"/>
              </w:rPr>
              <w:t>3.0</w:t>
            </w:r>
          </w:p>
        </w:tc>
      </w:tr>
      <w:tr w:rsidR="00AF4C91" w:rsidRPr="00335CB5" w14:paraId="759427E2" w14:textId="77777777">
        <w:tc>
          <w:tcPr>
            <w:tcW w:w="4320" w:type="dxa"/>
          </w:tcPr>
          <w:p w14:paraId="5561CD13" w14:textId="77777777" w:rsidR="00AF4C91" w:rsidRPr="00335CB5" w:rsidRDefault="00BB0809" w:rsidP="004439A0">
            <w:pPr>
              <w:jc w:val="both"/>
              <w:rPr>
                <w:sz w:val="20"/>
                <w:szCs w:val="20"/>
              </w:rPr>
            </w:pPr>
            <w:r w:rsidRPr="00335CB5">
              <w:rPr>
                <w:sz w:val="20"/>
                <w:szCs w:val="20"/>
              </w:rPr>
              <w:t>Sprint Planning</w:t>
            </w:r>
          </w:p>
        </w:tc>
        <w:tc>
          <w:tcPr>
            <w:tcW w:w="4320" w:type="dxa"/>
          </w:tcPr>
          <w:p w14:paraId="24052CCB" w14:textId="77777777" w:rsidR="00AF4C91" w:rsidRPr="00335CB5" w:rsidRDefault="00BB0809" w:rsidP="004439A0">
            <w:pPr>
              <w:jc w:val="both"/>
              <w:rPr>
                <w:sz w:val="20"/>
                <w:szCs w:val="20"/>
              </w:rPr>
            </w:pPr>
            <w:r w:rsidRPr="00335CB5">
              <w:rPr>
                <w:sz w:val="20"/>
                <w:szCs w:val="20"/>
              </w:rPr>
              <w:t>3.0</w:t>
            </w:r>
          </w:p>
        </w:tc>
      </w:tr>
      <w:tr w:rsidR="00AF4C91" w:rsidRPr="00335CB5" w14:paraId="20B51DDB" w14:textId="77777777">
        <w:tc>
          <w:tcPr>
            <w:tcW w:w="4320" w:type="dxa"/>
          </w:tcPr>
          <w:p w14:paraId="4FCAF586" w14:textId="77777777" w:rsidR="00AF4C91" w:rsidRPr="00335CB5" w:rsidRDefault="00BB0809" w:rsidP="004439A0">
            <w:pPr>
              <w:jc w:val="both"/>
              <w:rPr>
                <w:sz w:val="20"/>
                <w:szCs w:val="20"/>
              </w:rPr>
            </w:pPr>
            <w:r w:rsidRPr="00335CB5">
              <w:rPr>
                <w:sz w:val="20"/>
                <w:szCs w:val="20"/>
              </w:rPr>
              <w:t>Task Breakdown</w:t>
            </w:r>
          </w:p>
        </w:tc>
        <w:tc>
          <w:tcPr>
            <w:tcW w:w="4320" w:type="dxa"/>
          </w:tcPr>
          <w:p w14:paraId="3839E93A" w14:textId="77777777" w:rsidR="00AF4C91" w:rsidRPr="00335CB5" w:rsidRDefault="00BB0809" w:rsidP="004439A0">
            <w:pPr>
              <w:jc w:val="both"/>
              <w:rPr>
                <w:sz w:val="20"/>
                <w:szCs w:val="20"/>
              </w:rPr>
            </w:pPr>
            <w:r w:rsidRPr="00335CB5">
              <w:rPr>
                <w:sz w:val="20"/>
                <w:szCs w:val="20"/>
              </w:rPr>
              <w:t>1.5</w:t>
            </w:r>
          </w:p>
        </w:tc>
      </w:tr>
      <w:tr w:rsidR="00AF4C91" w:rsidRPr="00335CB5" w14:paraId="5558B249" w14:textId="77777777">
        <w:tc>
          <w:tcPr>
            <w:tcW w:w="4320" w:type="dxa"/>
          </w:tcPr>
          <w:p w14:paraId="5F470E7B" w14:textId="77777777" w:rsidR="00AF4C91" w:rsidRPr="00335CB5" w:rsidRDefault="00BB0809" w:rsidP="004439A0">
            <w:pPr>
              <w:jc w:val="both"/>
              <w:rPr>
                <w:sz w:val="20"/>
                <w:szCs w:val="20"/>
              </w:rPr>
            </w:pPr>
            <w:r w:rsidRPr="00335CB5">
              <w:rPr>
                <w:sz w:val="20"/>
                <w:szCs w:val="20"/>
              </w:rPr>
              <w:t>AI Usage Log and Validation Evidence</w:t>
            </w:r>
          </w:p>
        </w:tc>
        <w:tc>
          <w:tcPr>
            <w:tcW w:w="4320" w:type="dxa"/>
          </w:tcPr>
          <w:p w14:paraId="4403802A" w14:textId="16149759" w:rsidR="00AF4C91" w:rsidRPr="00335CB5" w:rsidRDefault="003F5365" w:rsidP="004439A0">
            <w:pPr>
              <w:jc w:val="both"/>
              <w:rPr>
                <w:sz w:val="20"/>
                <w:szCs w:val="20"/>
              </w:rPr>
            </w:pPr>
            <w:r w:rsidRPr="00335CB5">
              <w:rPr>
                <w:sz w:val="20"/>
                <w:szCs w:val="20"/>
              </w:rPr>
              <w:t>2</w:t>
            </w:r>
            <w:r w:rsidR="00BB0809" w:rsidRPr="00335CB5">
              <w:rPr>
                <w:sz w:val="20"/>
                <w:szCs w:val="20"/>
              </w:rPr>
              <w:t>.0</w:t>
            </w:r>
          </w:p>
        </w:tc>
      </w:tr>
      <w:tr w:rsidR="00AF4C91" w:rsidRPr="00335CB5" w14:paraId="45F620C6" w14:textId="77777777">
        <w:tc>
          <w:tcPr>
            <w:tcW w:w="4320" w:type="dxa"/>
          </w:tcPr>
          <w:p w14:paraId="46BC6AFE" w14:textId="77777777" w:rsidR="00AF4C91" w:rsidRPr="00335CB5" w:rsidRDefault="00BB0809" w:rsidP="004439A0">
            <w:pPr>
              <w:jc w:val="both"/>
              <w:rPr>
                <w:sz w:val="20"/>
                <w:szCs w:val="20"/>
              </w:rPr>
            </w:pPr>
            <w:r w:rsidRPr="00335CB5">
              <w:rPr>
                <w:sz w:val="20"/>
                <w:szCs w:val="20"/>
              </w:rPr>
              <w:t>Detailed Log of Each Team Member Contribution</w:t>
            </w:r>
          </w:p>
        </w:tc>
        <w:tc>
          <w:tcPr>
            <w:tcW w:w="4320" w:type="dxa"/>
          </w:tcPr>
          <w:p w14:paraId="45616F42" w14:textId="77777777" w:rsidR="00AF4C91" w:rsidRPr="00335CB5" w:rsidRDefault="00BB0809" w:rsidP="004439A0">
            <w:pPr>
              <w:jc w:val="both"/>
              <w:rPr>
                <w:sz w:val="20"/>
                <w:szCs w:val="20"/>
              </w:rPr>
            </w:pPr>
            <w:r w:rsidRPr="00335CB5">
              <w:rPr>
                <w:sz w:val="20"/>
                <w:szCs w:val="20"/>
              </w:rPr>
              <w:t>0.5</w:t>
            </w:r>
          </w:p>
        </w:tc>
      </w:tr>
      <w:tr w:rsidR="00AF4C91" w:rsidRPr="00335CB5" w14:paraId="57E092DF" w14:textId="77777777">
        <w:tc>
          <w:tcPr>
            <w:tcW w:w="4320" w:type="dxa"/>
          </w:tcPr>
          <w:p w14:paraId="0E54380E" w14:textId="77777777" w:rsidR="00AF4C91" w:rsidRPr="00335CB5" w:rsidRDefault="00BB0809" w:rsidP="004439A0">
            <w:pPr>
              <w:jc w:val="both"/>
              <w:rPr>
                <w:sz w:val="20"/>
                <w:szCs w:val="20"/>
              </w:rPr>
            </w:pPr>
            <w:r w:rsidRPr="00335CB5">
              <w:rPr>
                <w:sz w:val="20"/>
                <w:szCs w:val="20"/>
              </w:rPr>
              <w:t>Meeting Minutes</w:t>
            </w:r>
          </w:p>
        </w:tc>
        <w:tc>
          <w:tcPr>
            <w:tcW w:w="4320" w:type="dxa"/>
          </w:tcPr>
          <w:p w14:paraId="4FF728AF" w14:textId="77777777" w:rsidR="00AF4C91" w:rsidRPr="00335CB5" w:rsidRDefault="00BB0809" w:rsidP="004439A0">
            <w:pPr>
              <w:jc w:val="both"/>
              <w:rPr>
                <w:sz w:val="20"/>
                <w:szCs w:val="20"/>
              </w:rPr>
            </w:pPr>
            <w:r w:rsidRPr="00335CB5">
              <w:rPr>
                <w:sz w:val="20"/>
                <w:szCs w:val="20"/>
              </w:rPr>
              <w:t>1.0</w:t>
            </w:r>
          </w:p>
        </w:tc>
      </w:tr>
      <w:tr w:rsidR="00AF4C91" w:rsidRPr="00335CB5" w14:paraId="1F5D5D8F" w14:textId="77777777">
        <w:tc>
          <w:tcPr>
            <w:tcW w:w="4320" w:type="dxa"/>
          </w:tcPr>
          <w:p w14:paraId="5D6F51EC" w14:textId="77777777" w:rsidR="00AF4C91" w:rsidRPr="00335CB5" w:rsidRDefault="00BB0809" w:rsidP="004439A0">
            <w:pPr>
              <w:jc w:val="both"/>
              <w:rPr>
                <w:sz w:val="20"/>
                <w:szCs w:val="20"/>
              </w:rPr>
            </w:pPr>
            <w:r w:rsidRPr="00335CB5">
              <w:rPr>
                <w:sz w:val="20"/>
                <w:szCs w:val="20"/>
              </w:rPr>
              <w:t>Organization and Presentation</w:t>
            </w:r>
          </w:p>
        </w:tc>
        <w:tc>
          <w:tcPr>
            <w:tcW w:w="4320" w:type="dxa"/>
          </w:tcPr>
          <w:p w14:paraId="12A6AD91" w14:textId="77777777" w:rsidR="00AF4C91" w:rsidRPr="00335CB5" w:rsidRDefault="00BB0809" w:rsidP="004439A0">
            <w:pPr>
              <w:jc w:val="both"/>
              <w:rPr>
                <w:sz w:val="20"/>
                <w:szCs w:val="20"/>
              </w:rPr>
            </w:pPr>
            <w:r w:rsidRPr="00335CB5">
              <w:rPr>
                <w:sz w:val="20"/>
                <w:szCs w:val="20"/>
              </w:rPr>
              <w:t>1.0</w:t>
            </w:r>
          </w:p>
        </w:tc>
      </w:tr>
      <w:tr w:rsidR="00AF4C91" w:rsidRPr="00335CB5" w14:paraId="25DCC3FE" w14:textId="77777777">
        <w:tc>
          <w:tcPr>
            <w:tcW w:w="4320" w:type="dxa"/>
          </w:tcPr>
          <w:p w14:paraId="5BDAEE2C" w14:textId="77777777" w:rsidR="00AF4C91" w:rsidRPr="00335CB5" w:rsidRDefault="00BB0809" w:rsidP="004439A0">
            <w:pPr>
              <w:jc w:val="both"/>
              <w:rPr>
                <w:sz w:val="20"/>
                <w:szCs w:val="20"/>
              </w:rPr>
            </w:pPr>
            <w:r w:rsidRPr="00335CB5">
              <w:rPr>
                <w:sz w:val="20"/>
                <w:szCs w:val="20"/>
              </w:rPr>
              <w:t>Project Demo (Two Basic Features)</w:t>
            </w:r>
          </w:p>
        </w:tc>
        <w:tc>
          <w:tcPr>
            <w:tcW w:w="4320" w:type="dxa"/>
          </w:tcPr>
          <w:p w14:paraId="78EFE2CD" w14:textId="6CA916A3" w:rsidR="00AF4C91" w:rsidRPr="00335CB5" w:rsidRDefault="003F5365" w:rsidP="004439A0">
            <w:pPr>
              <w:jc w:val="both"/>
              <w:rPr>
                <w:sz w:val="20"/>
                <w:szCs w:val="20"/>
              </w:rPr>
            </w:pPr>
            <w:r w:rsidRPr="00335CB5">
              <w:rPr>
                <w:sz w:val="20"/>
                <w:szCs w:val="20"/>
              </w:rPr>
              <w:t>1</w:t>
            </w:r>
            <w:r w:rsidR="00BB0809" w:rsidRPr="00335CB5">
              <w:rPr>
                <w:sz w:val="20"/>
                <w:szCs w:val="20"/>
              </w:rPr>
              <w:t>.0</w:t>
            </w:r>
          </w:p>
        </w:tc>
      </w:tr>
      <w:tr w:rsidR="00AF4C91" w:rsidRPr="00335CB5" w14:paraId="40848321" w14:textId="77777777">
        <w:tc>
          <w:tcPr>
            <w:tcW w:w="4320" w:type="dxa"/>
          </w:tcPr>
          <w:p w14:paraId="2157A1F2" w14:textId="77777777" w:rsidR="00AF4C91" w:rsidRPr="00335CB5" w:rsidRDefault="00BB0809" w:rsidP="004439A0">
            <w:pPr>
              <w:jc w:val="both"/>
              <w:rPr>
                <w:sz w:val="20"/>
                <w:szCs w:val="20"/>
              </w:rPr>
            </w:pPr>
            <w:r w:rsidRPr="00335CB5">
              <w:rPr>
                <w:sz w:val="20"/>
                <w:szCs w:val="20"/>
              </w:rPr>
              <w:t>Total</w:t>
            </w:r>
          </w:p>
        </w:tc>
        <w:tc>
          <w:tcPr>
            <w:tcW w:w="4320" w:type="dxa"/>
          </w:tcPr>
          <w:p w14:paraId="39EC7D02" w14:textId="77777777" w:rsidR="00AF4C91" w:rsidRPr="00335CB5" w:rsidRDefault="00BB0809" w:rsidP="004439A0">
            <w:pPr>
              <w:jc w:val="both"/>
              <w:rPr>
                <w:sz w:val="20"/>
                <w:szCs w:val="20"/>
              </w:rPr>
            </w:pPr>
            <w:r w:rsidRPr="00335CB5">
              <w:rPr>
                <w:sz w:val="20"/>
                <w:szCs w:val="20"/>
              </w:rPr>
              <w:t>15 (equivalent to 3% course weight)</w:t>
            </w:r>
          </w:p>
        </w:tc>
      </w:tr>
      <w:tr w:rsidR="003A5495" w:rsidRPr="00335CB5" w14:paraId="3A671931" w14:textId="77777777">
        <w:tc>
          <w:tcPr>
            <w:tcW w:w="4320" w:type="dxa"/>
          </w:tcPr>
          <w:p w14:paraId="66CA7D29" w14:textId="77777777" w:rsidR="003A5495" w:rsidRPr="00335CB5" w:rsidRDefault="003A5495" w:rsidP="004439A0">
            <w:pPr>
              <w:jc w:val="both"/>
              <w:rPr>
                <w:sz w:val="20"/>
                <w:szCs w:val="20"/>
              </w:rPr>
            </w:pPr>
          </w:p>
        </w:tc>
        <w:tc>
          <w:tcPr>
            <w:tcW w:w="4320" w:type="dxa"/>
          </w:tcPr>
          <w:p w14:paraId="013070E1" w14:textId="77777777" w:rsidR="003A5495" w:rsidRPr="00335CB5" w:rsidRDefault="003A5495" w:rsidP="004439A0">
            <w:pPr>
              <w:jc w:val="both"/>
              <w:rPr>
                <w:sz w:val="20"/>
                <w:szCs w:val="20"/>
              </w:rPr>
            </w:pPr>
          </w:p>
        </w:tc>
      </w:tr>
    </w:tbl>
    <w:p w14:paraId="2ADC3E4D" w14:textId="77777777" w:rsidR="003A5495" w:rsidRPr="003A5495" w:rsidRDefault="003A5495" w:rsidP="003A5495">
      <w:pPr>
        <w:pStyle w:val="Heading1"/>
        <w:jc w:val="both"/>
        <w:rPr>
          <w:color w:val="auto"/>
          <w:sz w:val="20"/>
          <w:szCs w:val="20"/>
        </w:rPr>
      </w:pPr>
      <w:r w:rsidRPr="003A5495">
        <w:rPr>
          <w:color w:val="auto"/>
          <w:sz w:val="20"/>
          <w:szCs w:val="20"/>
        </w:rPr>
        <w:t>Appendix A – Sprint 1 Work Plan</w:t>
      </w:r>
    </w:p>
    <w:p w14:paraId="5E4EDD99" w14:textId="77777777" w:rsidR="003A5495" w:rsidRPr="003A5495" w:rsidRDefault="003A5495" w:rsidP="003A5495">
      <w:pPr>
        <w:jc w:val="both"/>
        <w:rPr>
          <w:sz w:val="20"/>
          <w:szCs w:val="20"/>
          <w:lang w:val="en-CA"/>
        </w:rPr>
      </w:pPr>
      <w:r w:rsidRPr="003A5495">
        <w:rPr>
          <w:sz w:val="20"/>
          <w:szCs w:val="20"/>
          <w:lang w:val="en-CA"/>
        </w:rPr>
        <w:t>Provide a Sprint 1 work plan that summarizes how your team intends to complete the Sprint 1 deliverables. The plan should be based on the issues created in your project repository and demonstrate that the required work has been identified, assigned, and scheduled.</w:t>
      </w:r>
    </w:p>
    <w:p w14:paraId="12981751" w14:textId="77777777" w:rsidR="003A5495" w:rsidRPr="003A5495" w:rsidRDefault="003A5495" w:rsidP="003A5495">
      <w:pPr>
        <w:jc w:val="both"/>
        <w:rPr>
          <w:sz w:val="20"/>
          <w:szCs w:val="20"/>
          <w:lang w:val="en-CA"/>
        </w:rPr>
      </w:pPr>
      <w:r w:rsidRPr="003A5495">
        <w:rPr>
          <w:sz w:val="20"/>
          <w:szCs w:val="20"/>
          <w:lang w:val="en-CA"/>
        </w:rPr>
        <w:t>For each planned item, include:</w:t>
      </w:r>
    </w:p>
    <w:p w14:paraId="6FC34501" w14:textId="77777777" w:rsidR="003A5495" w:rsidRPr="003A5495" w:rsidRDefault="003A5495" w:rsidP="003A5495">
      <w:pPr>
        <w:numPr>
          <w:ilvl w:val="0"/>
          <w:numId w:val="17"/>
        </w:numPr>
        <w:jc w:val="both"/>
        <w:rPr>
          <w:sz w:val="20"/>
          <w:szCs w:val="20"/>
          <w:lang w:val="fr-CA"/>
        </w:rPr>
      </w:pPr>
      <w:r w:rsidRPr="003A5495">
        <w:rPr>
          <w:sz w:val="20"/>
          <w:szCs w:val="20"/>
          <w:lang w:val="fr-CA"/>
        </w:rPr>
        <w:t>Issue Number</w:t>
      </w:r>
    </w:p>
    <w:p w14:paraId="313B3B9D" w14:textId="77777777" w:rsidR="003A5495" w:rsidRPr="003A5495" w:rsidRDefault="003A5495" w:rsidP="003A5495">
      <w:pPr>
        <w:numPr>
          <w:ilvl w:val="0"/>
          <w:numId w:val="17"/>
        </w:numPr>
        <w:jc w:val="both"/>
        <w:rPr>
          <w:sz w:val="20"/>
          <w:szCs w:val="20"/>
          <w:lang w:val="fr-CA"/>
        </w:rPr>
      </w:pPr>
      <w:r w:rsidRPr="003A5495">
        <w:rPr>
          <w:sz w:val="20"/>
          <w:szCs w:val="20"/>
          <w:lang w:val="fr-CA"/>
        </w:rPr>
        <w:t>Issue Title</w:t>
      </w:r>
    </w:p>
    <w:p w14:paraId="486AC070" w14:textId="77777777" w:rsidR="003A5495" w:rsidRPr="003A5495" w:rsidRDefault="003A5495" w:rsidP="003A5495">
      <w:pPr>
        <w:numPr>
          <w:ilvl w:val="0"/>
          <w:numId w:val="17"/>
        </w:numPr>
        <w:jc w:val="both"/>
        <w:rPr>
          <w:sz w:val="20"/>
          <w:szCs w:val="20"/>
          <w:lang w:val="en-CA"/>
        </w:rPr>
      </w:pPr>
      <w:r w:rsidRPr="003A5495">
        <w:rPr>
          <w:sz w:val="20"/>
          <w:szCs w:val="20"/>
          <w:lang w:val="en-CA"/>
        </w:rPr>
        <w:t>Issue Type (User Story or Task)</w:t>
      </w:r>
    </w:p>
    <w:p w14:paraId="426570B0" w14:textId="77777777" w:rsidR="003A5495" w:rsidRPr="003A5495" w:rsidRDefault="003A5495" w:rsidP="003A5495">
      <w:pPr>
        <w:numPr>
          <w:ilvl w:val="0"/>
          <w:numId w:val="17"/>
        </w:numPr>
        <w:jc w:val="both"/>
        <w:rPr>
          <w:sz w:val="20"/>
          <w:szCs w:val="20"/>
          <w:lang w:val="fr-CA"/>
        </w:rPr>
      </w:pPr>
      <w:proofErr w:type="spellStart"/>
      <w:r w:rsidRPr="003A5495">
        <w:rPr>
          <w:sz w:val="20"/>
          <w:szCs w:val="20"/>
          <w:lang w:val="fr-CA"/>
        </w:rPr>
        <w:t>Responsible</w:t>
      </w:r>
      <w:proofErr w:type="spellEnd"/>
      <w:r w:rsidRPr="003A5495">
        <w:rPr>
          <w:sz w:val="20"/>
          <w:szCs w:val="20"/>
          <w:lang w:val="fr-CA"/>
        </w:rPr>
        <w:t xml:space="preserve"> </w:t>
      </w:r>
      <w:proofErr w:type="spellStart"/>
      <w:r w:rsidRPr="003A5495">
        <w:rPr>
          <w:sz w:val="20"/>
          <w:szCs w:val="20"/>
          <w:lang w:val="fr-CA"/>
        </w:rPr>
        <w:t>Member</w:t>
      </w:r>
      <w:proofErr w:type="spellEnd"/>
    </w:p>
    <w:p w14:paraId="48A0EE46" w14:textId="77777777" w:rsidR="003A5495" w:rsidRPr="003A5495" w:rsidRDefault="003A5495" w:rsidP="003A5495">
      <w:pPr>
        <w:numPr>
          <w:ilvl w:val="0"/>
          <w:numId w:val="17"/>
        </w:numPr>
        <w:jc w:val="both"/>
        <w:rPr>
          <w:sz w:val="20"/>
          <w:szCs w:val="20"/>
          <w:lang w:val="fr-CA"/>
        </w:rPr>
      </w:pPr>
      <w:r w:rsidRPr="003A5495">
        <w:rPr>
          <w:sz w:val="20"/>
          <w:szCs w:val="20"/>
          <w:lang w:val="fr-CA"/>
        </w:rPr>
        <w:lastRenderedPageBreak/>
        <w:t xml:space="preserve">Target </w:t>
      </w:r>
      <w:proofErr w:type="spellStart"/>
      <w:r w:rsidRPr="003A5495">
        <w:rPr>
          <w:sz w:val="20"/>
          <w:szCs w:val="20"/>
          <w:lang w:val="fr-CA"/>
        </w:rPr>
        <w:t>Completion</w:t>
      </w:r>
      <w:proofErr w:type="spellEnd"/>
      <w:r w:rsidRPr="003A5495">
        <w:rPr>
          <w:sz w:val="20"/>
          <w:szCs w:val="20"/>
          <w:lang w:val="fr-CA"/>
        </w:rPr>
        <w:t xml:space="preserve"> Date</w:t>
      </w:r>
    </w:p>
    <w:p w14:paraId="60E1C134" w14:textId="77777777" w:rsidR="003A5495" w:rsidRPr="003A5495" w:rsidRDefault="003A5495" w:rsidP="003A5495">
      <w:pPr>
        <w:numPr>
          <w:ilvl w:val="0"/>
          <w:numId w:val="17"/>
        </w:numPr>
        <w:jc w:val="both"/>
        <w:rPr>
          <w:sz w:val="20"/>
          <w:szCs w:val="20"/>
          <w:lang w:val="fr-CA"/>
        </w:rPr>
      </w:pPr>
      <w:proofErr w:type="spellStart"/>
      <w:r w:rsidRPr="003A5495">
        <w:rPr>
          <w:sz w:val="20"/>
          <w:szCs w:val="20"/>
          <w:lang w:val="fr-CA"/>
        </w:rPr>
        <w:t>Priority</w:t>
      </w:r>
      <w:proofErr w:type="spellEnd"/>
      <w:r w:rsidRPr="003A5495">
        <w:rPr>
          <w:sz w:val="20"/>
          <w:szCs w:val="20"/>
          <w:lang w:val="fr-CA"/>
        </w:rPr>
        <w:t xml:space="preserve"> (High, Medium, Low)</w:t>
      </w:r>
    </w:p>
    <w:p w14:paraId="4FBDD68F" w14:textId="77777777" w:rsidR="003A5495" w:rsidRPr="003A5495" w:rsidRDefault="003A5495" w:rsidP="003A5495">
      <w:pPr>
        <w:numPr>
          <w:ilvl w:val="0"/>
          <w:numId w:val="17"/>
        </w:numPr>
        <w:jc w:val="both"/>
        <w:rPr>
          <w:sz w:val="20"/>
          <w:szCs w:val="20"/>
          <w:lang w:val="en-CA"/>
        </w:rPr>
      </w:pPr>
      <w:r w:rsidRPr="003A5495">
        <w:rPr>
          <w:sz w:val="20"/>
          <w:szCs w:val="20"/>
          <w:lang w:val="en-CA"/>
        </w:rPr>
        <w:t>Current Status (Not Started, In Progress, Completed)</w:t>
      </w:r>
    </w:p>
    <w:p w14:paraId="40DD10A7" w14:textId="77777777" w:rsidR="003A5495" w:rsidRPr="003A5495" w:rsidRDefault="003A5495" w:rsidP="003A5495">
      <w:pPr>
        <w:jc w:val="both"/>
        <w:rPr>
          <w:sz w:val="20"/>
          <w:szCs w:val="20"/>
          <w:lang w:val="en-CA"/>
        </w:rPr>
      </w:pPr>
      <w:r w:rsidRPr="003A5495">
        <w:rPr>
          <w:sz w:val="20"/>
          <w:szCs w:val="20"/>
          <w:lang w:val="en-CA"/>
        </w:rPr>
        <w:t>The purpose of this section is to provide a clear overview of the team's plan for Sprint 1. It should not contain detailed issue descriptions; instead, it should summarize the repository issues and show how the team has organized the work, assigned responsibilities, and planned to complete the sprint deliverables.</w:t>
      </w:r>
    </w:p>
    <w:p w14:paraId="29F339E9" w14:textId="77777777" w:rsidR="003A5495" w:rsidRPr="003A5495" w:rsidRDefault="003A5495" w:rsidP="00DC61FA">
      <w:pPr>
        <w:jc w:val="both"/>
        <w:rPr>
          <w:sz w:val="20"/>
          <w:szCs w:val="20"/>
          <w:lang w:val="en-CA"/>
        </w:rPr>
      </w:pPr>
    </w:p>
    <w:p w14:paraId="46F44819" w14:textId="77777777" w:rsidR="00DC61FA" w:rsidRPr="00335CB5" w:rsidRDefault="00DC61FA" w:rsidP="00DC61FA">
      <w:pPr>
        <w:pStyle w:val="Heading1"/>
        <w:rPr>
          <w:color w:val="auto"/>
          <w:sz w:val="20"/>
          <w:szCs w:val="20"/>
        </w:rPr>
      </w:pPr>
      <w:r w:rsidRPr="00335CB5">
        <w:rPr>
          <w:color w:val="auto"/>
          <w:sz w:val="20"/>
          <w:szCs w:val="20"/>
        </w:rPr>
        <w:t xml:space="preserve">Appendix B- Example of user stories </w:t>
      </w:r>
    </w:p>
    <w:p w14:paraId="247EC246" w14:textId="77777777" w:rsidR="00DC61FA" w:rsidRPr="00335CB5" w:rsidRDefault="00DC61FA" w:rsidP="00DC61FA">
      <w:pPr>
        <w:rPr>
          <w:sz w:val="20"/>
          <w:szCs w:val="20"/>
          <w:lang w:val="en-CA"/>
        </w:rPr>
      </w:pPr>
      <w:r w:rsidRPr="00335CB5">
        <w:rPr>
          <w:b/>
          <w:bCs/>
          <w:sz w:val="20"/>
          <w:szCs w:val="20"/>
          <w:lang w:val="en-CA"/>
        </w:rPr>
        <w:t>US-01:</w:t>
      </w:r>
      <w:r w:rsidRPr="00335CB5">
        <w:rPr>
          <w:sz w:val="20"/>
          <w:szCs w:val="20"/>
          <w:lang w:val="en-CA"/>
        </w:rPr>
        <w:t xml:space="preserve"> As a job seeker, I want to create an account so that I can access platform features.</w:t>
      </w:r>
    </w:p>
    <w:p w14:paraId="2DEFAD14" w14:textId="77777777" w:rsidR="00DC61FA" w:rsidRPr="00335CB5" w:rsidRDefault="00DC61FA" w:rsidP="00DC61FA">
      <w:pPr>
        <w:numPr>
          <w:ilvl w:val="0"/>
          <w:numId w:val="12"/>
        </w:numPr>
        <w:rPr>
          <w:sz w:val="20"/>
          <w:szCs w:val="20"/>
          <w:lang w:val="en-CA"/>
        </w:rPr>
      </w:pPr>
      <w:r w:rsidRPr="00335CB5">
        <w:rPr>
          <w:i/>
          <w:iCs/>
          <w:sz w:val="20"/>
          <w:szCs w:val="20"/>
          <w:lang w:val="en-CA"/>
        </w:rPr>
        <w:t>Task 1.1:</w:t>
      </w:r>
      <w:r w:rsidRPr="00335CB5">
        <w:rPr>
          <w:sz w:val="20"/>
          <w:szCs w:val="20"/>
          <w:lang w:val="en-CA"/>
        </w:rPr>
        <w:t xml:space="preserve"> Design database schema for user account data.</w:t>
      </w:r>
    </w:p>
    <w:p w14:paraId="5ECFB433" w14:textId="77777777" w:rsidR="00DC61FA" w:rsidRPr="00335CB5" w:rsidRDefault="00DC61FA" w:rsidP="00DC61FA">
      <w:pPr>
        <w:numPr>
          <w:ilvl w:val="0"/>
          <w:numId w:val="12"/>
        </w:numPr>
        <w:rPr>
          <w:sz w:val="20"/>
          <w:szCs w:val="20"/>
          <w:lang w:val="fr-CA"/>
        </w:rPr>
      </w:pPr>
      <w:proofErr w:type="spellStart"/>
      <w:r w:rsidRPr="00335CB5">
        <w:rPr>
          <w:i/>
          <w:iCs/>
          <w:sz w:val="20"/>
          <w:szCs w:val="20"/>
          <w:lang w:val="fr-CA"/>
        </w:rPr>
        <w:t>Task</w:t>
      </w:r>
      <w:proofErr w:type="spellEnd"/>
      <w:r w:rsidRPr="00335CB5">
        <w:rPr>
          <w:i/>
          <w:iCs/>
          <w:sz w:val="20"/>
          <w:szCs w:val="20"/>
          <w:lang w:val="fr-CA"/>
        </w:rPr>
        <w:t xml:space="preserve"> 1.2:</w:t>
      </w:r>
      <w:r w:rsidRPr="00335CB5">
        <w:rPr>
          <w:sz w:val="20"/>
          <w:szCs w:val="20"/>
          <w:lang w:val="fr-CA"/>
        </w:rPr>
        <w:t xml:space="preserve"> </w:t>
      </w:r>
      <w:r w:rsidRPr="00335CB5">
        <w:rPr>
          <w:sz w:val="20"/>
          <w:szCs w:val="20"/>
          <w:lang w:val="en-CA"/>
        </w:rPr>
        <w:t>Implement</w:t>
      </w:r>
      <w:r w:rsidRPr="00335CB5">
        <w:rPr>
          <w:sz w:val="20"/>
          <w:szCs w:val="20"/>
          <w:lang w:val="fr-CA"/>
        </w:rPr>
        <w:t xml:space="preserve"> </w:t>
      </w:r>
      <w:proofErr w:type="spellStart"/>
      <w:r w:rsidRPr="00335CB5">
        <w:rPr>
          <w:sz w:val="20"/>
          <w:szCs w:val="20"/>
          <w:lang w:val="fr-CA"/>
        </w:rPr>
        <w:t>authentication</w:t>
      </w:r>
      <w:proofErr w:type="spellEnd"/>
      <w:r w:rsidRPr="00335CB5">
        <w:rPr>
          <w:sz w:val="20"/>
          <w:szCs w:val="20"/>
          <w:lang w:val="fr-CA"/>
        </w:rPr>
        <w:t xml:space="preserve"> API (</w:t>
      </w:r>
      <w:proofErr w:type="spellStart"/>
      <w:r w:rsidRPr="00335CB5">
        <w:rPr>
          <w:sz w:val="20"/>
          <w:szCs w:val="20"/>
          <w:lang w:val="fr-CA"/>
        </w:rPr>
        <w:t>signup</w:t>
      </w:r>
      <w:proofErr w:type="spellEnd"/>
      <w:r w:rsidRPr="00335CB5">
        <w:rPr>
          <w:sz w:val="20"/>
          <w:szCs w:val="20"/>
          <w:lang w:val="fr-CA"/>
        </w:rPr>
        <w:t xml:space="preserve"> </w:t>
      </w:r>
      <w:proofErr w:type="spellStart"/>
      <w:r w:rsidRPr="00335CB5">
        <w:rPr>
          <w:sz w:val="20"/>
          <w:szCs w:val="20"/>
          <w:lang w:val="fr-CA"/>
        </w:rPr>
        <w:t>endpoint</w:t>
      </w:r>
      <w:proofErr w:type="spellEnd"/>
      <w:r w:rsidRPr="00335CB5">
        <w:rPr>
          <w:sz w:val="20"/>
          <w:szCs w:val="20"/>
          <w:lang w:val="fr-CA"/>
        </w:rPr>
        <w:t>).</w:t>
      </w:r>
    </w:p>
    <w:p w14:paraId="614103DC" w14:textId="77777777" w:rsidR="00DC61FA" w:rsidRPr="00335CB5" w:rsidRDefault="00DC61FA" w:rsidP="00DC61FA">
      <w:pPr>
        <w:numPr>
          <w:ilvl w:val="0"/>
          <w:numId w:val="12"/>
        </w:numPr>
        <w:rPr>
          <w:sz w:val="20"/>
          <w:szCs w:val="20"/>
          <w:lang w:val="en-CA"/>
        </w:rPr>
      </w:pPr>
      <w:r w:rsidRPr="00335CB5">
        <w:rPr>
          <w:i/>
          <w:iCs/>
          <w:sz w:val="20"/>
          <w:szCs w:val="20"/>
          <w:lang w:val="en-CA"/>
        </w:rPr>
        <w:t>Task 1.3:</w:t>
      </w:r>
      <w:r w:rsidRPr="00335CB5">
        <w:rPr>
          <w:sz w:val="20"/>
          <w:szCs w:val="20"/>
          <w:lang w:val="en-CA"/>
        </w:rPr>
        <w:t xml:space="preserve"> Build user registration UI form.</w:t>
      </w:r>
    </w:p>
    <w:p w14:paraId="3C351A97" w14:textId="77777777" w:rsidR="00DC61FA" w:rsidRPr="00335CB5" w:rsidRDefault="00DC61FA" w:rsidP="004439A0">
      <w:pPr>
        <w:jc w:val="both"/>
        <w:rPr>
          <w:sz w:val="20"/>
          <w:szCs w:val="20"/>
          <w:lang w:val="en-CA"/>
        </w:rPr>
      </w:pPr>
    </w:p>
    <w:sectPr w:rsidR="00DC61FA" w:rsidRPr="00335C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7889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83722"/>
    <w:multiLevelType w:val="multilevel"/>
    <w:tmpl w:val="B11E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15838"/>
    <w:multiLevelType w:val="multilevel"/>
    <w:tmpl w:val="56B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10954"/>
    <w:multiLevelType w:val="multilevel"/>
    <w:tmpl w:val="2B5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43818"/>
    <w:multiLevelType w:val="multilevel"/>
    <w:tmpl w:val="5C2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E6916"/>
    <w:multiLevelType w:val="multilevel"/>
    <w:tmpl w:val="574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FDC"/>
    <w:multiLevelType w:val="multilevel"/>
    <w:tmpl w:val="5DFE3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476CC8"/>
    <w:multiLevelType w:val="multilevel"/>
    <w:tmpl w:val="1F1E1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769AC"/>
    <w:multiLevelType w:val="multilevel"/>
    <w:tmpl w:val="65C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29112">
    <w:abstractNumId w:val="8"/>
  </w:num>
  <w:num w:numId="2" w16cid:durableId="1164012163">
    <w:abstractNumId w:val="6"/>
  </w:num>
  <w:num w:numId="3" w16cid:durableId="1212569382">
    <w:abstractNumId w:val="5"/>
  </w:num>
  <w:num w:numId="4" w16cid:durableId="1534728075">
    <w:abstractNumId w:val="4"/>
  </w:num>
  <w:num w:numId="5" w16cid:durableId="795803838">
    <w:abstractNumId w:val="7"/>
  </w:num>
  <w:num w:numId="6" w16cid:durableId="1506241052">
    <w:abstractNumId w:val="3"/>
  </w:num>
  <w:num w:numId="7" w16cid:durableId="541286524">
    <w:abstractNumId w:val="2"/>
  </w:num>
  <w:num w:numId="8" w16cid:durableId="2130397542">
    <w:abstractNumId w:val="1"/>
  </w:num>
  <w:num w:numId="9" w16cid:durableId="1348752775">
    <w:abstractNumId w:val="0"/>
  </w:num>
  <w:num w:numId="10" w16cid:durableId="1890603800">
    <w:abstractNumId w:val="9"/>
  </w:num>
  <w:num w:numId="11" w16cid:durableId="1258909123">
    <w:abstractNumId w:val="8"/>
  </w:num>
  <w:num w:numId="12" w16cid:durableId="1083722294">
    <w:abstractNumId w:val="15"/>
  </w:num>
  <w:num w:numId="13" w16cid:durableId="1146627811">
    <w:abstractNumId w:val="16"/>
  </w:num>
  <w:num w:numId="14" w16cid:durableId="2020572875">
    <w:abstractNumId w:val="11"/>
  </w:num>
  <w:num w:numId="15" w16cid:durableId="673726136">
    <w:abstractNumId w:val="10"/>
  </w:num>
  <w:num w:numId="16" w16cid:durableId="757798530">
    <w:abstractNumId w:val="12"/>
  </w:num>
  <w:num w:numId="17" w16cid:durableId="1919362716">
    <w:abstractNumId w:val="13"/>
  </w:num>
  <w:num w:numId="18" w16cid:durableId="5186672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603"/>
    <w:rsid w:val="0015074B"/>
    <w:rsid w:val="00155E59"/>
    <w:rsid w:val="002110A8"/>
    <w:rsid w:val="00216507"/>
    <w:rsid w:val="0029639D"/>
    <w:rsid w:val="00326F90"/>
    <w:rsid w:val="00335CB5"/>
    <w:rsid w:val="003A5495"/>
    <w:rsid w:val="003F5365"/>
    <w:rsid w:val="004439A0"/>
    <w:rsid w:val="006C3548"/>
    <w:rsid w:val="007714F4"/>
    <w:rsid w:val="008F1704"/>
    <w:rsid w:val="00906D3B"/>
    <w:rsid w:val="009E3776"/>
    <w:rsid w:val="00A6348F"/>
    <w:rsid w:val="00AA1D8D"/>
    <w:rsid w:val="00AF4C91"/>
    <w:rsid w:val="00B47730"/>
    <w:rsid w:val="00BB0809"/>
    <w:rsid w:val="00BC4B9E"/>
    <w:rsid w:val="00C9282C"/>
    <w:rsid w:val="00CB0664"/>
    <w:rsid w:val="00DC61FA"/>
    <w:rsid w:val="00F56D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533D3"/>
  <w14:defaultImageDpi w14:val="300"/>
  <w15:docId w15:val="{74494FED-248C-4537-B256-04ADD267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6C3548"/>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TMLCode">
    <w:name w:val="HTML Code"/>
    <w:basedOn w:val="DefaultParagraphFont"/>
    <w:uiPriority w:val="99"/>
    <w:semiHidden/>
    <w:unhideWhenUsed/>
    <w:rsid w:val="00BB08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5204">
      <w:bodyDiv w:val="1"/>
      <w:marLeft w:val="0"/>
      <w:marRight w:val="0"/>
      <w:marTop w:val="0"/>
      <w:marBottom w:val="0"/>
      <w:divBdr>
        <w:top w:val="none" w:sz="0" w:space="0" w:color="auto"/>
        <w:left w:val="none" w:sz="0" w:space="0" w:color="auto"/>
        <w:bottom w:val="none" w:sz="0" w:space="0" w:color="auto"/>
        <w:right w:val="none" w:sz="0" w:space="0" w:color="auto"/>
      </w:divBdr>
    </w:div>
    <w:div w:id="889074937">
      <w:bodyDiv w:val="1"/>
      <w:marLeft w:val="0"/>
      <w:marRight w:val="0"/>
      <w:marTop w:val="0"/>
      <w:marBottom w:val="0"/>
      <w:divBdr>
        <w:top w:val="none" w:sz="0" w:space="0" w:color="auto"/>
        <w:left w:val="none" w:sz="0" w:space="0" w:color="auto"/>
        <w:bottom w:val="none" w:sz="0" w:space="0" w:color="auto"/>
        <w:right w:val="none" w:sz="0" w:space="0" w:color="auto"/>
      </w:divBdr>
    </w:div>
    <w:div w:id="1248810073">
      <w:bodyDiv w:val="1"/>
      <w:marLeft w:val="0"/>
      <w:marRight w:val="0"/>
      <w:marTop w:val="0"/>
      <w:marBottom w:val="0"/>
      <w:divBdr>
        <w:top w:val="none" w:sz="0" w:space="0" w:color="auto"/>
        <w:left w:val="none" w:sz="0" w:space="0" w:color="auto"/>
        <w:bottom w:val="none" w:sz="0" w:space="0" w:color="auto"/>
        <w:right w:val="none" w:sz="0" w:space="0" w:color="auto"/>
      </w:divBdr>
    </w:div>
    <w:div w:id="1333336169">
      <w:bodyDiv w:val="1"/>
      <w:marLeft w:val="0"/>
      <w:marRight w:val="0"/>
      <w:marTop w:val="0"/>
      <w:marBottom w:val="0"/>
      <w:divBdr>
        <w:top w:val="none" w:sz="0" w:space="0" w:color="auto"/>
        <w:left w:val="none" w:sz="0" w:space="0" w:color="auto"/>
        <w:bottom w:val="none" w:sz="0" w:space="0" w:color="auto"/>
        <w:right w:val="none" w:sz="0" w:space="0" w:color="auto"/>
      </w:divBdr>
    </w:div>
    <w:div w:id="16989713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1604</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Joumana Dargham</dc:creator>
  <cp:keywords/>
  <dc:description>generated by python-docx</dc:description>
  <cp:lastModifiedBy>Joumana Dargham</cp:lastModifiedBy>
  <cp:revision>3</cp:revision>
  <dcterms:created xsi:type="dcterms:W3CDTF">2026-09-14T18:29:00Z</dcterms:created>
  <dcterms:modified xsi:type="dcterms:W3CDTF">2026-09-15T15:29:00Z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8a13f29e-96ac-48c9-aaf7-6fd66c71688f</vt:lpwstr>
  </property>
</Properties>
</file>