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77012" w14:textId="77777777" w:rsidR="004A1636" w:rsidRPr="005715D4" w:rsidRDefault="004A1636" w:rsidP="00935804">
      <w:pPr>
        <w:jc w:val="center"/>
        <w:rPr>
          <w:rFonts w:asciiTheme="majorBidi" w:hAnsiTheme="majorBidi" w:cstheme="majorBidi"/>
          <w:b/>
          <w:bCs/>
          <w:sz w:val="20"/>
          <w:szCs w:val="20"/>
        </w:rPr>
      </w:pPr>
      <w:r w:rsidRPr="005715D4">
        <w:rPr>
          <w:rFonts w:asciiTheme="majorBidi" w:hAnsiTheme="majorBidi" w:cstheme="majorBidi"/>
          <w:b/>
          <w:bCs/>
          <w:sz w:val="20"/>
          <w:szCs w:val="20"/>
        </w:rPr>
        <w:t>SOEN 341: Software Process</w:t>
      </w:r>
    </w:p>
    <w:p w14:paraId="46908D05" w14:textId="06854C40" w:rsidR="00935804" w:rsidRPr="005715D4" w:rsidRDefault="004A1636" w:rsidP="00935804">
      <w:pPr>
        <w:jc w:val="center"/>
        <w:rPr>
          <w:rFonts w:asciiTheme="majorBidi" w:hAnsiTheme="majorBidi" w:cstheme="majorBidi"/>
          <w:b/>
          <w:bCs/>
          <w:sz w:val="20"/>
          <w:szCs w:val="20"/>
        </w:rPr>
      </w:pPr>
      <w:r w:rsidRPr="005715D4">
        <w:rPr>
          <w:rFonts w:asciiTheme="majorBidi" w:hAnsiTheme="majorBidi" w:cstheme="majorBidi"/>
          <w:b/>
          <w:bCs/>
          <w:sz w:val="20"/>
          <w:szCs w:val="20"/>
        </w:rPr>
        <w:t>Sprint 2 Project Guidelines</w:t>
      </w:r>
      <w:r w:rsidR="00935804" w:rsidRPr="005715D4">
        <w:rPr>
          <w:rFonts w:asciiTheme="majorBidi" w:hAnsiTheme="majorBidi" w:cstheme="majorBidi"/>
          <w:b/>
          <w:bCs/>
          <w:sz w:val="20"/>
          <w:szCs w:val="20"/>
        </w:rPr>
        <w:t xml:space="preserve"> – Fall 2026</w:t>
      </w:r>
    </w:p>
    <w:p w14:paraId="3449871C" w14:textId="0A84221A" w:rsidR="00935804" w:rsidRPr="005715D4" w:rsidRDefault="004A1636" w:rsidP="001A1E1B">
      <w:pPr>
        <w:pStyle w:val="NormalWeb"/>
        <w:jc w:val="center"/>
        <w:rPr>
          <w:rFonts w:asciiTheme="majorBidi" w:hAnsiTheme="majorBidi" w:cstheme="majorBidi"/>
          <w:b/>
          <w:bCs/>
          <w:sz w:val="20"/>
          <w:szCs w:val="20"/>
        </w:rPr>
      </w:pPr>
      <w:r w:rsidRPr="005715D4"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  <w:proofErr w:type="spellStart"/>
      <w:r w:rsidRPr="005715D4">
        <w:rPr>
          <w:rFonts w:asciiTheme="majorBidi" w:hAnsiTheme="majorBidi" w:cstheme="majorBidi"/>
          <w:b/>
          <w:bCs/>
          <w:sz w:val="20"/>
          <w:szCs w:val="20"/>
        </w:rPr>
        <w:t>CareerConnect</w:t>
      </w:r>
      <w:proofErr w:type="spellEnd"/>
      <w:r w:rsidR="00935804" w:rsidRPr="005715D4">
        <w:rPr>
          <w:rFonts w:asciiTheme="majorBidi" w:hAnsiTheme="majorBidi" w:cstheme="majorBidi"/>
          <w:b/>
          <w:bCs/>
          <w:sz w:val="20"/>
          <w:szCs w:val="20"/>
        </w:rPr>
        <w:t>:</w:t>
      </w:r>
      <w:r w:rsidRPr="005715D4">
        <w:rPr>
          <w:rFonts w:asciiTheme="majorBidi" w:hAnsiTheme="majorBidi" w:cstheme="majorBidi"/>
          <w:b/>
          <w:bCs/>
          <w:sz w:val="20"/>
          <w:szCs w:val="20"/>
        </w:rPr>
        <w:t xml:space="preserve"> Job Search and Application Tracking Platform</w:t>
      </w:r>
    </w:p>
    <w:p w14:paraId="54833721" w14:textId="23EC1E83" w:rsidR="004A1636" w:rsidRPr="005715D4" w:rsidRDefault="004A1636" w:rsidP="005C6E26">
      <w:pPr>
        <w:pStyle w:val="Heading1"/>
        <w:numPr>
          <w:ilvl w:val="0"/>
          <w:numId w:val="21"/>
        </w:numPr>
        <w:rPr>
          <w:rFonts w:asciiTheme="majorBidi" w:hAnsiTheme="majorBidi"/>
          <w:color w:val="auto"/>
          <w:sz w:val="20"/>
          <w:szCs w:val="20"/>
          <w:u w:val="single"/>
        </w:rPr>
      </w:pPr>
      <w:r w:rsidRPr="005715D4">
        <w:rPr>
          <w:rFonts w:asciiTheme="majorBidi" w:hAnsiTheme="majorBidi"/>
          <w:color w:val="auto"/>
          <w:sz w:val="20"/>
          <w:szCs w:val="20"/>
          <w:u w:val="single"/>
        </w:rPr>
        <w:t>General Information</w:t>
      </w:r>
    </w:p>
    <w:p w14:paraId="48E6BD9C" w14:textId="5FEE77C2" w:rsidR="004A1636" w:rsidRPr="005715D4" w:rsidRDefault="004A1636" w:rsidP="00935804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Theme="majorBidi" w:hAnsiTheme="majorBidi" w:cstheme="majorBidi"/>
          <w:sz w:val="20"/>
          <w:szCs w:val="20"/>
        </w:rPr>
      </w:pPr>
      <w:r w:rsidRPr="005715D4">
        <w:rPr>
          <w:rStyle w:val="Strong"/>
          <w:rFonts w:asciiTheme="majorBidi" w:hAnsiTheme="majorBidi" w:cstheme="majorBidi"/>
          <w:sz w:val="20"/>
          <w:szCs w:val="20"/>
        </w:rPr>
        <w:t>Weight:</w:t>
      </w:r>
      <w:r w:rsidRPr="005715D4">
        <w:rPr>
          <w:rFonts w:asciiTheme="majorBidi" w:hAnsiTheme="majorBidi" w:cstheme="majorBidi"/>
          <w:sz w:val="20"/>
          <w:szCs w:val="20"/>
        </w:rPr>
        <w:t xml:space="preserve"> 5% of the overall course grade.</w:t>
      </w:r>
    </w:p>
    <w:p w14:paraId="5704F498" w14:textId="77777777" w:rsidR="004A1636" w:rsidRPr="005715D4" w:rsidRDefault="004A1636" w:rsidP="00935804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Theme="majorBidi" w:hAnsiTheme="majorBidi" w:cstheme="majorBidi"/>
          <w:sz w:val="20"/>
          <w:szCs w:val="20"/>
        </w:rPr>
      </w:pPr>
      <w:r w:rsidRPr="005715D4">
        <w:rPr>
          <w:rStyle w:val="Strong"/>
          <w:rFonts w:asciiTheme="majorBidi" w:hAnsiTheme="majorBidi" w:cstheme="majorBidi"/>
          <w:sz w:val="20"/>
          <w:szCs w:val="20"/>
        </w:rPr>
        <w:t>Team scope:</w:t>
      </w:r>
      <w:r w:rsidRPr="005715D4">
        <w:rPr>
          <w:rFonts w:asciiTheme="majorBidi" w:hAnsiTheme="majorBidi" w:cstheme="majorBidi"/>
          <w:sz w:val="20"/>
          <w:szCs w:val="20"/>
        </w:rPr>
        <w:t xml:space="preserve"> All members are expected to contribute to, and will be individually evaluated on, this sprint.</w:t>
      </w:r>
    </w:p>
    <w:p w14:paraId="06D52044" w14:textId="12494BDE" w:rsidR="004A1636" w:rsidRPr="005715D4" w:rsidRDefault="004A1636" w:rsidP="005C6E26">
      <w:pPr>
        <w:pStyle w:val="Heading1"/>
        <w:numPr>
          <w:ilvl w:val="0"/>
          <w:numId w:val="21"/>
        </w:numPr>
        <w:rPr>
          <w:rFonts w:asciiTheme="majorBidi" w:hAnsiTheme="majorBidi"/>
          <w:color w:val="auto"/>
          <w:sz w:val="20"/>
          <w:szCs w:val="20"/>
          <w:u w:val="single"/>
        </w:rPr>
      </w:pPr>
      <w:r w:rsidRPr="005715D4">
        <w:rPr>
          <w:rFonts w:asciiTheme="majorBidi" w:hAnsiTheme="majorBidi"/>
          <w:color w:val="auto"/>
          <w:sz w:val="20"/>
          <w:szCs w:val="20"/>
          <w:u w:val="single"/>
        </w:rPr>
        <w:t>Introduction</w:t>
      </w:r>
    </w:p>
    <w:p w14:paraId="394379FD" w14:textId="091DD411" w:rsidR="004A1636" w:rsidRPr="005715D4" w:rsidRDefault="004A1636" w:rsidP="00805135">
      <w:pPr>
        <w:pStyle w:val="NormalWeb"/>
        <w:jc w:val="both"/>
        <w:rPr>
          <w:rFonts w:asciiTheme="majorBidi" w:hAnsiTheme="majorBidi" w:cstheme="majorBidi"/>
          <w:sz w:val="20"/>
          <w:szCs w:val="20"/>
        </w:rPr>
      </w:pPr>
      <w:r w:rsidRPr="005715D4">
        <w:rPr>
          <w:rFonts w:asciiTheme="majorBidi" w:hAnsiTheme="majorBidi" w:cstheme="majorBidi"/>
          <w:sz w:val="20"/>
          <w:szCs w:val="20"/>
        </w:rPr>
        <w:t xml:space="preserve">Sprint 2 continues the </w:t>
      </w:r>
      <w:r w:rsidR="002848C9" w:rsidRPr="005715D4">
        <w:rPr>
          <w:rFonts w:asciiTheme="majorBidi" w:hAnsiTheme="majorBidi" w:cstheme="majorBidi"/>
          <w:sz w:val="20"/>
          <w:szCs w:val="20"/>
        </w:rPr>
        <w:t>work on</w:t>
      </w:r>
      <w:r w:rsidRPr="005715D4">
        <w:rPr>
          <w:rFonts w:asciiTheme="majorBidi" w:hAnsiTheme="majorBidi" w:cstheme="majorBidi"/>
          <w:sz w:val="20"/>
          <w:szCs w:val="20"/>
        </w:rPr>
        <w:t xml:space="preserve"> the </w:t>
      </w:r>
      <w:proofErr w:type="spellStart"/>
      <w:r w:rsidRPr="005715D4">
        <w:rPr>
          <w:rFonts w:asciiTheme="majorBidi" w:hAnsiTheme="majorBidi" w:cstheme="majorBidi"/>
          <w:sz w:val="20"/>
          <w:szCs w:val="20"/>
        </w:rPr>
        <w:t>CareerConnect</w:t>
      </w:r>
      <w:proofErr w:type="spellEnd"/>
      <w:r w:rsidRPr="005715D4">
        <w:rPr>
          <w:rFonts w:asciiTheme="majorBidi" w:hAnsiTheme="majorBidi" w:cstheme="majorBidi"/>
          <w:sz w:val="20"/>
          <w:szCs w:val="20"/>
        </w:rPr>
        <w:t xml:space="preserve"> platform. Teams must refine and integrate the features completed in Sprint 1</w:t>
      </w:r>
      <w:r w:rsidR="002848C9" w:rsidRPr="005715D4">
        <w:rPr>
          <w:rFonts w:asciiTheme="majorBidi" w:hAnsiTheme="majorBidi" w:cstheme="majorBidi"/>
          <w:sz w:val="20"/>
          <w:szCs w:val="20"/>
        </w:rPr>
        <w:t>, prepare acceptance tests and complete other systems features as described below.</w:t>
      </w:r>
      <w:r w:rsidRPr="005715D4">
        <w:rPr>
          <w:rFonts w:asciiTheme="majorBidi" w:hAnsiTheme="majorBidi" w:cstheme="majorBidi"/>
          <w:sz w:val="20"/>
          <w:szCs w:val="20"/>
        </w:rPr>
        <w:t xml:space="preserve"> This sprint targets:</w:t>
      </w:r>
    </w:p>
    <w:p w14:paraId="6CABBBF8" w14:textId="15DCC8AE" w:rsidR="004A1636" w:rsidRPr="005715D4" w:rsidRDefault="004A1636" w:rsidP="00805135">
      <w:pPr>
        <w:numPr>
          <w:ilvl w:val="0"/>
          <w:numId w:val="11"/>
        </w:numPr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jc w:val="both"/>
        <w:rPr>
          <w:rFonts w:asciiTheme="majorBidi" w:hAnsiTheme="majorBidi" w:cstheme="majorBidi"/>
          <w:sz w:val="20"/>
          <w:szCs w:val="20"/>
        </w:rPr>
      </w:pPr>
      <w:r w:rsidRPr="005715D4">
        <w:rPr>
          <w:rFonts w:asciiTheme="majorBidi" w:hAnsiTheme="majorBidi" w:cstheme="majorBidi"/>
          <w:sz w:val="20"/>
          <w:szCs w:val="20"/>
        </w:rPr>
        <w:t>Continued, iterative feature delivery against a sprint plan.</w:t>
      </w:r>
    </w:p>
    <w:p w14:paraId="135709DD" w14:textId="77777777" w:rsidR="004A1636" w:rsidRPr="005715D4" w:rsidRDefault="004A1636" w:rsidP="00805135">
      <w:pPr>
        <w:numPr>
          <w:ilvl w:val="0"/>
          <w:numId w:val="11"/>
        </w:numPr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jc w:val="both"/>
        <w:rPr>
          <w:rFonts w:asciiTheme="majorBidi" w:hAnsiTheme="majorBidi" w:cstheme="majorBidi"/>
          <w:sz w:val="20"/>
          <w:szCs w:val="20"/>
        </w:rPr>
      </w:pPr>
      <w:r w:rsidRPr="005715D4">
        <w:rPr>
          <w:rFonts w:asciiTheme="majorBidi" w:hAnsiTheme="majorBidi" w:cstheme="majorBidi"/>
          <w:sz w:val="20"/>
          <w:szCs w:val="20"/>
        </w:rPr>
        <w:t>Sound project management practices (backlog, task breakdown, CI).</w:t>
      </w:r>
    </w:p>
    <w:p w14:paraId="0D222500" w14:textId="77777777" w:rsidR="004A1636" w:rsidRPr="005715D4" w:rsidRDefault="004A1636" w:rsidP="00805135">
      <w:pPr>
        <w:numPr>
          <w:ilvl w:val="0"/>
          <w:numId w:val="11"/>
        </w:numPr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jc w:val="both"/>
        <w:rPr>
          <w:rFonts w:asciiTheme="majorBidi" w:hAnsiTheme="majorBidi" w:cstheme="majorBidi"/>
          <w:sz w:val="20"/>
          <w:szCs w:val="20"/>
        </w:rPr>
      </w:pPr>
      <w:r w:rsidRPr="005715D4">
        <w:rPr>
          <w:rFonts w:asciiTheme="majorBidi" w:hAnsiTheme="majorBidi" w:cstheme="majorBidi"/>
          <w:sz w:val="20"/>
          <w:szCs w:val="20"/>
        </w:rPr>
        <w:t>Transparent and well-documented use of AI throughout the process.</w:t>
      </w:r>
    </w:p>
    <w:p w14:paraId="3A401688" w14:textId="59C6D241" w:rsidR="002848C9" w:rsidRPr="005715D4" w:rsidRDefault="002848C9" w:rsidP="00805135">
      <w:pPr>
        <w:numPr>
          <w:ilvl w:val="0"/>
          <w:numId w:val="11"/>
        </w:numPr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jc w:val="both"/>
        <w:rPr>
          <w:rFonts w:asciiTheme="majorBidi" w:hAnsiTheme="majorBidi" w:cstheme="majorBidi"/>
          <w:sz w:val="20"/>
          <w:szCs w:val="20"/>
        </w:rPr>
      </w:pPr>
      <w:r w:rsidRPr="005715D4">
        <w:rPr>
          <w:rFonts w:asciiTheme="majorBidi" w:hAnsiTheme="majorBidi" w:cstheme="majorBidi"/>
          <w:sz w:val="20"/>
          <w:szCs w:val="20"/>
        </w:rPr>
        <w:t>Meetings minutes</w:t>
      </w:r>
    </w:p>
    <w:p w14:paraId="694566D0" w14:textId="63F143B6" w:rsidR="00DE2814" w:rsidRPr="005715D4" w:rsidRDefault="00965DD4" w:rsidP="005C6E26">
      <w:pPr>
        <w:pStyle w:val="Heading1"/>
        <w:numPr>
          <w:ilvl w:val="0"/>
          <w:numId w:val="21"/>
        </w:numPr>
        <w:rPr>
          <w:rFonts w:asciiTheme="majorBidi" w:hAnsiTheme="majorBidi"/>
          <w:color w:val="auto"/>
          <w:sz w:val="20"/>
          <w:szCs w:val="20"/>
          <w:u w:val="single"/>
        </w:rPr>
      </w:pPr>
      <w:r w:rsidRPr="005715D4">
        <w:rPr>
          <w:rFonts w:asciiTheme="majorBidi" w:hAnsiTheme="majorBidi"/>
          <w:color w:val="auto"/>
          <w:sz w:val="20"/>
          <w:szCs w:val="20"/>
          <w:u w:val="single"/>
        </w:rPr>
        <w:t>Features for Sprint 2</w:t>
      </w:r>
    </w:p>
    <w:p w14:paraId="7BDA22DF" w14:textId="729F93F4" w:rsidR="004A1636" w:rsidRPr="005715D4" w:rsidRDefault="004A1636" w:rsidP="00935804">
      <w:pPr>
        <w:pStyle w:val="NormalWeb"/>
        <w:jc w:val="both"/>
        <w:rPr>
          <w:rFonts w:asciiTheme="majorBidi" w:hAnsiTheme="majorBidi" w:cstheme="majorBidi"/>
          <w:sz w:val="20"/>
          <w:szCs w:val="20"/>
        </w:rPr>
      </w:pPr>
      <w:r w:rsidRPr="005715D4">
        <w:rPr>
          <w:rFonts w:asciiTheme="majorBidi" w:hAnsiTheme="majorBidi" w:cstheme="majorBidi"/>
          <w:sz w:val="20"/>
          <w:szCs w:val="20"/>
        </w:rPr>
        <w:t>Teams must implement at least the first three features below during Sprint 2. Work on the fourth feature should begin during this sprint and may be finalized in Sprint 3.</w:t>
      </w:r>
    </w:p>
    <w:p w14:paraId="4A85A574" w14:textId="77777777" w:rsidR="004A1636" w:rsidRPr="005715D4" w:rsidRDefault="004A1636" w:rsidP="00935804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0"/>
          <w:szCs w:val="20"/>
        </w:rPr>
      </w:pPr>
      <w:r w:rsidRPr="005715D4">
        <w:rPr>
          <w:rFonts w:asciiTheme="majorBidi" w:eastAsia="Times New Roman" w:hAnsiTheme="majorBidi" w:cstheme="majorBidi"/>
          <w:b/>
          <w:bCs/>
          <w:sz w:val="20"/>
          <w:szCs w:val="20"/>
        </w:rPr>
        <w:t>User Profile and Resume Management</w:t>
      </w:r>
    </w:p>
    <w:p w14:paraId="042921F8" w14:textId="77777777" w:rsidR="004A1636" w:rsidRPr="005715D4" w:rsidRDefault="004A1636" w:rsidP="00935804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0"/>
          <w:szCs w:val="20"/>
        </w:rPr>
      </w:pPr>
      <w:r w:rsidRPr="005715D4">
        <w:rPr>
          <w:rFonts w:asciiTheme="majorBidi" w:eastAsia="Times New Roman" w:hAnsiTheme="majorBidi" w:cstheme="majorBidi"/>
          <w:sz w:val="20"/>
          <w:szCs w:val="20"/>
        </w:rPr>
        <w:t>Allow job seekers to create and edit their professional profile.</w:t>
      </w:r>
    </w:p>
    <w:p w14:paraId="3908DDDE" w14:textId="77777777" w:rsidR="004A1636" w:rsidRPr="005715D4" w:rsidRDefault="004A1636" w:rsidP="00935804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0"/>
          <w:szCs w:val="20"/>
        </w:rPr>
      </w:pPr>
      <w:r w:rsidRPr="005715D4">
        <w:rPr>
          <w:rFonts w:asciiTheme="majorBidi" w:eastAsia="Times New Roman" w:hAnsiTheme="majorBidi" w:cstheme="majorBidi"/>
          <w:sz w:val="20"/>
          <w:szCs w:val="20"/>
        </w:rPr>
        <w:t>Allow users to upload, replace, and manage resumes.</w:t>
      </w:r>
    </w:p>
    <w:p w14:paraId="24345F06" w14:textId="77777777" w:rsidR="004A1636" w:rsidRPr="005715D4" w:rsidRDefault="004A1636" w:rsidP="00935804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0"/>
          <w:szCs w:val="20"/>
        </w:rPr>
      </w:pPr>
      <w:r w:rsidRPr="005715D4">
        <w:rPr>
          <w:rFonts w:asciiTheme="majorBidi" w:eastAsia="Times New Roman" w:hAnsiTheme="majorBidi" w:cstheme="majorBidi"/>
          <w:sz w:val="20"/>
          <w:szCs w:val="20"/>
        </w:rPr>
        <w:t>Display uploaded resumes and profile information.</w:t>
      </w:r>
    </w:p>
    <w:p w14:paraId="082E26B3" w14:textId="77777777" w:rsidR="004A1636" w:rsidRPr="005715D4" w:rsidRDefault="004A1636" w:rsidP="00935804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0"/>
          <w:szCs w:val="20"/>
        </w:rPr>
      </w:pPr>
      <w:r w:rsidRPr="005715D4">
        <w:rPr>
          <w:rFonts w:asciiTheme="majorBidi" w:eastAsia="Times New Roman" w:hAnsiTheme="majorBidi" w:cstheme="majorBidi"/>
          <w:b/>
          <w:bCs/>
          <w:sz w:val="20"/>
          <w:szCs w:val="20"/>
        </w:rPr>
        <w:t>Job Search and Job Listing Interface</w:t>
      </w:r>
    </w:p>
    <w:p w14:paraId="6D8F595F" w14:textId="77777777" w:rsidR="004A1636" w:rsidRPr="005715D4" w:rsidRDefault="004A1636" w:rsidP="00935804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0"/>
          <w:szCs w:val="20"/>
        </w:rPr>
      </w:pPr>
      <w:r w:rsidRPr="005715D4">
        <w:rPr>
          <w:rFonts w:asciiTheme="majorBidi" w:eastAsia="Times New Roman" w:hAnsiTheme="majorBidi" w:cstheme="majorBidi"/>
          <w:sz w:val="20"/>
          <w:szCs w:val="20"/>
        </w:rPr>
        <w:t>Display available job opportunities.</w:t>
      </w:r>
    </w:p>
    <w:p w14:paraId="2F648221" w14:textId="77777777" w:rsidR="004A1636" w:rsidRPr="005715D4" w:rsidRDefault="004A1636" w:rsidP="00935804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0"/>
          <w:szCs w:val="20"/>
        </w:rPr>
      </w:pPr>
      <w:r w:rsidRPr="005715D4">
        <w:rPr>
          <w:rFonts w:asciiTheme="majorBidi" w:eastAsia="Times New Roman" w:hAnsiTheme="majorBidi" w:cstheme="majorBidi"/>
          <w:sz w:val="20"/>
          <w:szCs w:val="20"/>
        </w:rPr>
        <w:t>Provide search and filtering capabilities based on keywords, location, or category.</w:t>
      </w:r>
    </w:p>
    <w:p w14:paraId="3DE10621" w14:textId="77777777" w:rsidR="004A1636" w:rsidRPr="005715D4" w:rsidRDefault="004A1636" w:rsidP="00935804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0"/>
          <w:szCs w:val="20"/>
        </w:rPr>
      </w:pPr>
      <w:r w:rsidRPr="005715D4">
        <w:rPr>
          <w:rFonts w:asciiTheme="majorBidi" w:eastAsia="Times New Roman" w:hAnsiTheme="majorBidi" w:cstheme="majorBidi"/>
          <w:sz w:val="20"/>
          <w:szCs w:val="20"/>
        </w:rPr>
        <w:t>Allow users to view detailed job descriptions.</w:t>
      </w:r>
    </w:p>
    <w:p w14:paraId="7CB4E72B" w14:textId="77777777" w:rsidR="004A1636" w:rsidRPr="005715D4" w:rsidRDefault="004A1636" w:rsidP="00935804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0"/>
          <w:szCs w:val="20"/>
        </w:rPr>
      </w:pPr>
      <w:r w:rsidRPr="005715D4">
        <w:rPr>
          <w:rFonts w:asciiTheme="majorBidi" w:eastAsia="Times New Roman" w:hAnsiTheme="majorBidi" w:cstheme="majorBidi"/>
          <w:b/>
          <w:bCs/>
          <w:sz w:val="20"/>
          <w:szCs w:val="20"/>
        </w:rPr>
        <w:t>Job Application Submission and Tracking</w:t>
      </w:r>
    </w:p>
    <w:p w14:paraId="43154BE4" w14:textId="77777777" w:rsidR="004A1636" w:rsidRPr="005715D4" w:rsidRDefault="004A1636" w:rsidP="00935804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0"/>
          <w:szCs w:val="20"/>
        </w:rPr>
      </w:pPr>
      <w:r w:rsidRPr="005715D4">
        <w:rPr>
          <w:rFonts w:asciiTheme="majorBidi" w:eastAsia="Times New Roman" w:hAnsiTheme="majorBidi" w:cstheme="majorBidi"/>
          <w:sz w:val="20"/>
          <w:szCs w:val="20"/>
        </w:rPr>
        <w:t xml:space="preserve">Allow job seekers to apply for </w:t>
      </w:r>
      <w:proofErr w:type="gramStart"/>
      <w:r w:rsidRPr="005715D4">
        <w:rPr>
          <w:rFonts w:asciiTheme="majorBidi" w:eastAsia="Times New Roman" w:hAnsiTheme="majorBidi" w:cstheme="majorBidi"/>
          <w:sz w:val="20"/>
          <w:szCs w:val="20"/>
        </w:rPr>
        <w:t>a job</w:t>
      </w:r>
      <w:proofErr w:type="gramEnd"/>
      <w:r w:rsidRPr="005715D4">
        <w:rPr>
          <w:rFonts w:asciiTheme="majorBidi" w:eastAsia="Times New Roman" w:hAnsiTheme="majorBidi" w:cstheme="majorBidi"/>
          <w:sz w:val="20"/>
          <w:szCs w:val="20"/>
        </w:rPr>
        <w:t xml:space="preserve"> posting.</w:t>
      </w:r>
    </w:p>
    <w:p w14:paraId="230D39A1" w14:textId="77777777" w:rsidR="004A1636" w:rsidRPr="005715D4" w:rsidRDefault="004A1636" w:rsidP="00935804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0"/>
          <w:szCs w:val="20"/>
        </w:rPr>
      </w:pPr>
      <w:r w:rsidRPr="005715D4">
        <w:rPr>
          <w:rFonts w:asciiTheme="majorBidi" w:eastAsia="Times New Roman" w:hAnsiTheme="majorBidi" w:cstheme="majorBidi"/>
          <w:sz w:val="20"/>
          <w:szCs w:val="20"/>
        </w:rPr>
        <w:t>Track application status (Applied, Under Review, Interview, Offered, Rejected).</w:t>
      </w:r>
    </w:p>
    <w:p w14:paraId="4D689A1F" w14:textId="77777777" w:rsidR="004A1636" w:rsidRPr="005715D4" w:rsidRDefault="004A1636" w:rsidP="00935804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0"/>
          <w:szCs w:val="20"/>
        </w:rPr>
      </w:pPr>
      <w:r w:rsidRPr="005715D4">
        <w:rPr>
          <w:rFonts w:asciiTheme="majorBidi" w:eastAsia="Times New Roman" w:hAnsiTheme="majorBidi" w:cstheme="majorBidi"/>
          <w:sz w:val="20"/>
          <w:szCs w:val="20"/>
        </w:rPr>
        <w:t>Provide confirmation of successful application submission.</w:t>
      </w:r>
    </w:p>
    <w:p w14:paraId="40ED7FC9" w14:textId="77777777" w:rsidR="004A1636" w:rsidRPr="005715D4" w:rsidRDefault="004A1636" w:rsidP="00935804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0"/>
          <w:szCs w:val="20"/>
        </w:rPr>
      </w:pPr>
      <w:r w:rsidRPr="005715D4">
        <w:rPr>
          <w:rFonts w:asciiTheme="majorBidi" w:eastAsia="Times New Roman" w:hAnsiTheme="majorBidi" w:cstheme="majorBidi"/>
          <w:b/>
          <w:bCs/>
          <w:sz w:val="20"/>
          <w:szCs w:val="20"/>
        </w:rPr>
        <w:t>Recruiter Dashboard and Posting Management</w:t>
      </w:r>
      <w:r w:rsidRPr="005715D4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r w:rsidRPr="005715D4">
        <w:rPr>
          <w:rFonts w:asciiTheme="majorBidi" w:eastAsia="Times New Roman" w:hAnsiTheme="majorBidi" w:cstheme="majorBidi"/>
          <w:i/>
          <w:iCs/>
          <w:sz w:val="20"/>
          <w:szCs w:val="20"/>
        </w:rPr>
        <w:t>(start in Sprint 2, complete in Sprint 3)</w:t>
      </w:r>
    </w:p>
    <w:p w14:paraId="724C2AC4" w14:textId="77777777" w:rsidR="004A1636" w:rsidRPr="005715D4" w:rsidRDefault="004A1636" w:rsidP="00935804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0"/>
          <w:szCs w:val="20"/>
        </w:rPr>
      </w:pPr>
      <w:r w:rsidRPr="005715D4">
        <w:rPr>
          <w:rFonts w:asciiTheme="majorBidi" w:eastAsia="Times New Roman" w:hAnsiTheme="majorBidi" w:cstheme="majorBidi"/>
          <w:sz w:val="20"/>
          <w:szCs w:val="20"/>
        </w:rPr>
        <w:t>Allow recruiters to create and manage job postings.</w:t>
      </w:r>
    </w:p>
    <w:p w14:paraId="2A6537C2" w14:textId="0766810B" w:rsidR="00604822" w:rsidRDefault="004A1636" w:rsidP="00604822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0"/>
          <w:szCs w:val="20"/>
        </w:rPr>
      </w:pPr>
      <w:r w:rsidRPr="005715D4">
        <w:rPr>
          <w:rFonts w:asciiTheme="majorBidi" w:eastAsia="Times New Roman" w:hAnsiTheme="majorBidi" w:cstheme="majorBidi"/>
          <w:sz w:val="20"/>
          <w:szCs w:val="20"/>
        </w:rPr>
        <w:t>Display applications received for a posting.</w:t>
      </w:r>
    </w:p>
    <w:p w14:paraId="7CC7A4EA" w14:textId="77777777" w:rsidR="002B25AE" w:rsidRDefault="002B25AE" w:rsidP="002B25AE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0"/>
          <w:szCs w:val="20"/>
        </w:rPr>
      </w:pPr>
    </w:p>
    <w:p w14:paraId="550D6F93" w14:textId="77777777" w:rsidR="002B25AE" w:rsidRPr="005715D4" w:rsidRDefault="002B25AE" w:rsidP="002B25AE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0"/>
          <w:szCs w:val="20"/>
        </w:rPr>
      </w:pPr>
    </w:p>
    <w:p w14:paraId="7CCA4691" w14:textId="2F7D6A8A" w:rsidR="00604822" w:rsidRPr="005715D4" w:rsidRDefault="00604822" w:rsidP="005C6E26">
      <w:pPr>
        <w:pStyle w:val="Heading1"/>
        <w:numPr>
          <w:ilvl w:val="0"/>
          <w:numId w:val="21"/>
        </w:numPr>
        <w:rPr>
          <w:rFonts w:asciiTheme="majorBidi" w:eastAsia="Times New Roman" w:hAnsiTheme="majorBidi"/>
          <w:color w:val="auto"/>
          <w:sz w:val="20"/>
          <w:szCs w:val="20"/>
          <w:u w:val="single"/>
        </w:rPr>
      </w:pPr>
      <w:r w:rsidRPr="005715D4">
        <w:rPr>
          <w:rFonts w:asciiTheme="majorBidi" w:hAnsiTheme="majorBidi"/>
          <w:color w:val="auto"/>
          <w:sz w:val="20"/>
          <w:szCs w:val="20"/>
          <w:u w:val="single"/>
        </w:rPr>
        <w:lastRenderedPageBreak/>
        <w:t>Sprint Delivery Instructions</w:t>
      </w:r>
    </w:p>
    <w:p w14:paraId="77021AB7" w14:textId="77777777" w:rsidR="00604822" w:rsidRPr="005715D4" w:rsidRDefault="00604822" w:rsidP="005C6E26">
      <w:pPr>
        <w:numPr>
          <w:ilvl w:val="0"/>
          <w:numId w:val="13"/>
        </w:numPr>
        <w:tabs>
          <w:tab w:val="num" w:pos="-360"/>
        </w:tabs>
        <w:spacing w:before="100" w:beforeAutospacing="1" w:after="100" w:afterAutospacing="1"/>
        <w:ind w:left="990"/>
        <w:jc w:val="both"/>
        <w:rPr>
          <w:rFonts w:asciiTheme="majorBidi" w:hAnsiTheme="majorBidi" w:cstheme="majorBidi"/>
          <w:sz w:val="20"/>
          <w:szCs w:val="20"/>
        </w:rPr>
      </w:pPr>
      <w:r w:rsidRPr="005715D4">
        <w:rPr>
          <w:rFonts w:asciiTheme="majorBidi" w:hAnsiTheme="majorBidi" w:cstheme="majorBidi"/>
          <w:sz w:val="20"/>
          <w:szCs w:val="20"/>
        </w:rPr>
        <w:t>Plan Sprint 2 using the same approach followed in Sprint 1.</w:t>
      </w:r>
    </w:p>
    <w:p w14:paraId="26C7CA01" w14:textId="09D8FB35" w:rsidR="00604822" w:rsidRPr="005715D4" w:rsidRDefault="00604822" w:rsidP="005C6E26">
      <w:pPr>
        <w:numPr>
          <w:ilvl w:val="0"/>
          <w:numId w:val="13"/>
        </w:numPr>
        <w:tabs>
          <w:tab w:val="num" w:pos="-360"/>
        </w:tabs>
        <w:spacing w:before="100" w:beforeAutospacing="1" w:after="100" w:afterAutospacing="1"/>
        <w:ind w:left="990"/>
        <w:jc w:val="both"/>
        <w:rPr>
          <w:rFonts w:asciiTheme="majorBidi" w:hAnsiTheme="majorBidi" w:cstheme="majorBidi"/>
          <w:sz w:val="20"/>
          <w:szCs w:val="20"/>
        </w:rPr>
      </w:pPr>
      <w:r w:rsidRPr="005715D4">
        <w:rPr>
          <w:rFonts w:asciiTheme="majorBidi" w:hAnsiTheme="majorBidi" w:cstheme="majorBidi"/>
          <w:sz w:val="20"/>
          <w:szCs w:val="20"/>
        </w:rPr>
        <w:t>Create user stories in GitHub for all Sprint 2 features and decompose them into tasks assigned to team members.</w:t>
      </w:r>
      <w:r w:rsidR="002848C9" w:rsidRPr="005715D4">
        <w:rPr>
          <w:rFonts w:asciiTheme="majorBidi" w:hAnsiTheme="majorBidi" w:cstheme="majorBidi"/>
          <w:sz w:val="20"/>
          <w:szCs w:val="20"/>
        </w:rPr>
        <w:t xml:space="preserve"> You can add your own user stories too.</w:t>
      </w:r>
    </w:p>
    <w:p w14:paraId="599D5504" w14:textId="77777777" w:rsidR="00604822" w:rsidRPr="005715D4" w:rsidRDefault="00604822" w:rsidP="005C6E26">
      <w:pPr>
        <w:numPr>
          <w:ilvl w:val="0"/>
          <w:numId w:val="13"/>
        </w:numPr>
        <w:tabs>
          <w:tab w:val="num" w:pos="-360"/>
        </w:tabs>
        <w:spacing w:before="100" w:beforeAutospacing="1" w:after="100" w:afterAutospacing="1"/>
        <w:ind w:left="990"/>
        <w:jc w:val="both"/>
        <w:rPr>
          <w:rFonts w:asciiTheme="majorBidi" w:hAnsiTheme="majorBidi" w:cstheme="majorBidi"/>
          <w:sz w:val="20"/>
          <w:szCs w:val="20"/>
        </w:rPr>
      </w:pPr>
      <w:r w:rsidRPr="005715D4">
        <w:rPr>
          <w:rFonts w:asciiTheme="majorBidi" w:hAnsiTheme="majorBidi" w:cstheme="majorBidi"/>
          <w:sz w:val="20"/>
          <w:szCs w:val="20"/>
        </w:rPr>
        <w:t>Create at least two acceptance tests for each user story from Sprint 1 and Sprint 2. Acceptance tests must be stored as GitHub issues, labeled, and linked to the corresponding user story and tasks.</w:t>
      </w:r>
    </w:p>
    <w:p w14:paraId="03D34D54" w14:textId="77777777" w:rsidR="00604822" w:rsidRPr="005715D4" w:rsidRDefault="00604822" w:rsidP="005C6E26">
      <w:pPr>
        <w:numPr>
          <w:ilvl w:val="0"/>
          <w:numId w:val="13"/>
        </w:numPr>
        <w:tabs>
          <w:tab w:val="num" w:pos="-360"/>
        </w:tabs>
        <w:spacing w:before="100" w:beforeAutospacing="1" w:after="100" w:afterAutospacing="1"/>
        <w:ind w:left="990"/>
        <w:jc w:val="both"/>
        <w:rPr>
          <w:rFonts w:asciiTheme="majorBidi" w:hAnsiTheme="majorBidi" w:cstheme="majorBidi"/>
          <w:sz w:val="20"/>
          <w:szCs w:val="20"/>
        </w:rPr>
      </w:pPr>
      <w:r w:rsidRPr="005715D4">
        <w:rPr>
          <w:rFonts w:asciiTheme="majorBidi" w:hAnsiTheme="majorBidi" w:cstheme="majorBidi"/>
          <w:sz w:val="20"/>
          <w:szCs w:val="20"/>
        </w:rPr>
        <w:t xml:space="preserve">Develop and implement </w:t>
      </w:r>
      <w:proofErr w:type="gramStart"/>
      <w:r w:rsidRPr="005715D4">
        <w:rPr>
          <w:rFonts w:asciiTheme="majorBidi" w:hAnsiTheme="majorBidi" w:cstheme="majorBidi"/>
          <w:sz w:val="20"/>
          <w:szCs w:val="20"/>
        </w:rPr>
        <w:t>the Sprint</w:t>
      </w:r>
      <w:proofErr w:type="gramEnd"/>
      <w:r w:rsidRPr="005715D4">
        <w:rPr>
          <w:rFonts w:asciiTheme="majorBidi" w:hAnsiTheme="majorBidi" w:cstheme="majorBidi"/>
          <w:sz w:val="20"/>
          <w:szCs w:val="20"/>
        </w:rPr>
        <w:t xml:space="preserve"> 2 features.</w:t>
      </w:r>
    </w:p>
    <w:p w14:paraId="5C4A3EF2" w14:textId="77777777" w:rsidR="00604822" w:rsidRPr="005715D4" w:rsidRDefault="00604822" w:rsidP="005C6E26">
      <w:pPr>
        <w:numPr>
          <w:ilvl w:val="0"/>
          <w:numId w:val="13"/>
        </w:numPr>
        <w:tabs>
          <w:tab w:val="num" w:pos="-360"/>
        </w:tabs>
        <w:spacing w:before="100" w:beforeAutospacing="1" w:after="100" w:afterAutospacing="1"/>
        <w:ind w:left="990"/>
        <w:jc w:val="both"/>
        <w:rPr>
          <w:rFonts w:asciiTheme="majorBidi" w:hAnsiTheme="majorBidi" w:cstheme="majorBidi"/>
          <w:sz w:val="20"/>
          <w:szCs w:val="20"/>
        </w:rPr>
      </w:pPr>
      <w:r w:rsidRPr="005715D4">
        <w:rPr>
          <w:rFonts w:asciiTheme="majorBidi" w:hAnsiTheme="majorBidi" w:cstheme="majorBidi"/>
          <w:sz w:val="20"/>
          <w:szCs w:val="20"/>
        </w:rPr>
        <w:t>Set up and demonstrate a Continuous Integration pipeline in the repository.</w:t>
      </w:r>
    </w:p>
    <w:p w14:paraId="275DA2EE" w14:textId="77777777" w:rsidR="00604822" w:rsidRPr="005715D4" w:rsidRDefault="00604822" w:rsidP="005C6E26">
      <w:pPr>
        <w:numPr>
          <w:ilvl w:val="0"/>
          <w:numId w:val="13"/>
        </w:numPr>
        <w:tabs>
          <w:tab w:val="num" w:pos="-360"/>
        </w:tabs>
        <w:spacing w:before="100" w:beforeAutospacing="1" w:after="100" w:afterAutospacing="1"/>
        <w:ind w:left="990"/>
        <w:jc w:val="both"/>
        <w:rPr>
          <w:rFonts w:asciiTheme="majorBidi" w:hAnsiTheme="majorBidi" w:cstheme="majorBidi"/>
          <w:sz w:val="20"/>
          <w:szCs w:val="20"/>
        </w:rPr>
      </w:pPr>
      <w:r w:rsidRPr="005715D4">
        <w:rPr>
          <w:rFonts w:asciiTheme="majorBidi" w:hAnsiTheme="majorBidi" w:cstheme="majorBidi"/>
          <w:sz w:val="20"/>
          <w:szCs w:val="20"/>
        </w:rPr>
        <w:t>Maintain and update the project board, backlog, sprint plan, and task assignments.</w:t>
      </w:r>
    </w:p>
    <w:p w14:paraId="4E405635" w14:textId="50776CA3" w:rsidR="00604822" w:rsidRPr="005715D4" w:rsidRDefault="00604822" w:rsidP="005C6E26">
      <w:pPr>
        <w:numPr>
          <w:ilvl w:val="0"/>
          <w:numId w:val="13"/>
        </w:numPr>
        <w:tabs>
          <w:tab w:val="num" w:pos="-360"/>
        </w:tabs>
        <w:spacing w:before="100" w:beforeAutospacing="1" w:after="100" w:afterAutospacing="1"/>
        <w:ind w:left="990"/>
        <w:jc w:val="both"/>
        <w:rPr>
          <w:rFonts w:asciiTheme="majorBidi" w:hAnsiTheme="majorBidi" w:cstheme="majorBidi"/>
          <w:sz w:val="20"/>
          <w:szCs w:val="20"/>
        </w:rPr>
      </w:pPr>
      <w:r w:rsidRPr="005715D4">
        <w:rPr>
          <w:rFonts w:asciiTheme="majorBidi" w:hAnsiTheme="majorBidi" w:cstheme="majorBidi"/>
          <w:sz w:val="20"/>
          <w:szCs w:val="20"/>
        </w:rPr>
        <w:t xml:space="preserve">Maintain the AI Usage Log (see Section </w:t>
      </w:r>
      <w:r w:rsidR="002848C9" w:rsidRPr="005715D4">
        <w:rPr>
          <w:rFonts w:asciiTheme="majorBidi" w:hAnsiTheme="majorBidi" w:cstheme="majorBidi"/>
          <w:sz w:val="20"/>
          <w:szCs w:val="20"/>
        </w:rPr>
        <w:t>5</w:t>
      </w:r>
      <w:r w:rsidRPr="005715D4">
        <w:rPr>
          <w:rFonts w:asciiTheme="majorBidi" w:hAnsiTheme="majorBidi" w:cstheme="majorBidi"/>
          <w:sz w:val="20"/>
          <w:szCs w:val="20"/>
        </w:rPr>
        <w:t>).</w:t>
      </w:r>
    </w:p>
    <w:p w14:paraId="15380F9D" w14:textId="77777777" w:rsidR="00604822" w:rsidRPr="005715D4" w:rsidRDefault="00604822" w:rsidP="005C6E26">
      <w:pPr>
        <w:numPr>
          <w:ilvl w:val="0"/>
          <w:numId w:val="13"/>
        </w:numPr>
        <w:tabs>
          <w:tab w:val="num" w:pos="-360"/>
        </w:tabs>
        <w:spacing w:before="100" w:beforeAutospacing="1" w:after="100" w:afterAutospacing="1"/>
        <w:ind w:left="990"/>
        <w:jc w:val="both"/>
        <w:rPr>
          <w:rFonts w:asciiTheme="majorBidi" w:hAnsiTheme="majorBidi" w:cstheme="majorBidi"/>
          <w:sz w:val="20"/>
          <w:szCs w:val="20"/>
        </w:rPr>
      </w:pPr>
      <w:r w:rsidRPr="005715D4">
        <w:rPr>
          <w:rFonts w:asciiTheme="majorBidi" w:hAnsiTheme="majorBidi" w:cstheme="majorBidi"/>
          <w:sz w:val="20"/>
          <w:szCs w:val="20"/>
        </w:rPr>
        <w:t>Upload all meeting minutes to the repository.</w:t>
      </w:r>
    </w:p>
    <w:p w14:paraId="22BBC424" w14:textId="77777777" w:rsidR="00604822" w:rsidRPr="005715D4" w:rsidRDefault="00604822" w:rsidP="005C6E26">
      <w:pPr>
        <w:numPr>
          <w:ilvl w:val="0"/>
          <w:numId w:val="13"/>
        </w:numPr>
        <w:tabs>
          <w:tab w:val="num" w:pos="-360"/>
        </w:tabs>
        <w:spacing w:before="100" w:beforeAutospacing="1" w:after="100" w:afterAutospacing="1"/>
        <w:ind w:left="990"/>
        <w:jc w:val="both"/>
        <w:rPr>
          <w:rFonts w:asciiTheme="majorBidi" w:hAnsiTheme="majorBidi" w:cstheme="majorBidi"/>
          <w:sz w:val="20"/>
          <w:szCs w:val="20"/>
        </w:rPr>
      </w:pPr>
      <w:r w:rsidRPr="005715D4">
        <w:rPr>
          <w:rFonts w:asciiTheme="majorBidi" w:hAnsiTheme="majorBidi" w:cstheme="majorBidi"/>
          <w:sz w:val="20"/>
          <w:szCs w:val="20"/>
        </w:rPr>
        <w:t xml:space="preserve">Each team member must submit a detailed contribution log, including time spent on activities and links to </w:t>
      </w:r>
      <w:proofErr w:type="gramStart"/>
      <w:r w:rsidRPr="005715D4">
        <w:rPr>
          <w:rFonts w:asciiTheme="majorBidi" w:hAnsiTheme="majorBidi" w:cstheme="majorBidi"/>
          <w:sz w:val="20"/>
          <w:szCs w:val="20"/>
        </w:rPr>
        <w:t>commits</w:t>
      </w:r>
      <w:proofErr w:type="gramEnd"/>
      <w:r w:rsidRPr="005715D4">
        <w:rPr>
          <w:rFonts w:asciiTheme="majorBidi" w:hAnsiTheme="majorBidi" w:cstheme="majorBidi"/>
          <w:sz w:val="20"/>
          <w:szCs w:val="20"/>
        </w:rPr>
        <w:t>, pull requests, issues, or documentation contributions.</w:t>
      </w:r>
    </w:p>
    <w:p w14:paraId="18606535" w14:textId="77777777" w:rsidR="00604822" w:rsidRPr="005715D4" w:rsidRDefault="00604822" w:rsidP="005C6E26">
      <w:pPr>
        <w:numPr>
          <w:ilvl w:val="0"/>
          <w:numId w:val="13"/>
        </w:numPr>
        <w:tabs>
          <w:tab w:val="num" w:pos="-360"/>
        </w:tabs>
        <w:spacing w:before="100" w:beforeAutospacing="1" w:after="100" w:afterAutospacing="1"/>
        <w:ind w:left="990"/>
        <w:jc w:val="both"/>
        <w:rPr>
          <w:rFonts w:asciiTheme="majorBidi" w:hAnsiTheme="majorBidi" w:cstheme="majorBidi"/>
          <w:sz w:val="20"/>
          <w:szCs w:val="20"/>
        </w:rPr>
      </w:pPr>
      <w:r w:rsidRPr="005715D4">
        <w:rPr>
          <w:rFonts w:asciiTheme="majorBidi" w:hAnsiTheme="majorBidi" w:cstheme="majorBidi"/>
          <w:sz w:val="20"/>
          <w:szCs w:val="20"/>
        </w:rPr>
        <w:t>Prepare a demonstration of all implemented features.</w:t>
      </w:r>
    </w:p>
    <w:p w14:paraId="4E235A44" w14:textId="02A23A6C" w:rsidR="004F10D0" w:rsidRPr="005715D4" w:rsidRDefault="004F10D0" w:rsidP="005C6E26">
      <w:pPr>
        <w:pStyle w:val="Heading1"/>
        <w:numPr>
          <w:ilvl w:val="0"/>
          <w:numId w:val="21"/>
        </w:numPr>
        <w:rPr>
          <w:rFonts w:asciiTheme="majorBidi" w:hAnsiTheme="majorBidi"/>
          <w:color w:val="auto"/>
          <w:sz w:val="20"/>
          <w:szCs w:val="20"/>
          <w:u w:val="single"/>
        </w:rPr>
      </w:pPr>
      <w:r w:rsidRPr="005715D4">
        <w:rPr>
          <w:rFonts w:asciiTheme="majorBidi" w:hAnsiTheme="majorBidi"/>
          <w:color w:val="auto"/>
          <w:sz w:val="20"/>
          <w:szCs w:val="20"/>
          <w:u w:val="single"/>
        </w:rPr>
        <w:t>AI Usage</w:t>
      </w:r>
    </w:p>
    <w:p w14:paraId="53CA3876" w14:textId="77777777" w:rsidR="006A6CE9" w:rsidRPr="005715D4" w:rsidRDefault="006A6CE9" w:rsidP="005C6E26">
      <w:pPr>
        <w:ind w:left="720"/>
        <w:rPr>
          <w:rFonts w:asciiTheme="majorBidi" w:hAnsiTheme="majorBidi" w:cstheme="majorBidi"/>
          <w:sz w:val="20"/>
          <w:szCs w:val="20"/>
          <w:lang w:val="en-CA"/>
        </w:rPr>
      </w:pPr>
      <w:r w:rsidRPr="005715D4">
        <w:rPr>
          <w:rFonts w:asciiTheme="majorBidi" w:hAnsiTheme="majorBidi" w:cstheme="majorBidi"/>
          <w:sz w:val="20"/>
          <w:szCs w:val="20"/>
          <w:lang w:val="en-CA"/>
        </w:rPr>
        <w:t xml:space="preserve">All AI-related requirements from </w:t>
      </w:r>
      <w:r w:rsidRPr="005715D4">
        <w:rPr>
          <w:rFonts w:asciiTheme="majorBidi" w:hAnsiTheme="majorBidi" w:cstheme="majorBidi"/>
          <w:b/>
          <w:bCs/>
          <w:sz w:val="20"/>
          <w:szCs w:val="20"/>
          <w:lang w:val="en-CA"/>
        </w:rPr>
        <w:t>Sprint 1</w:t>
      </w:r>
      <w:r w:rsidRPr="005715D4">
        <w:rPr>
          <w:rFonts w:asciiTheme="majorBidi" w:hAnsiTheme="majorBidi" w:cstheme="majorBidi"/>
          <w:sz w:val="20"/>
          <w:szCs w:val="20"/>
          <w:lang w:val="en-CA"/>
        </w:rPr>
        <w:t xml:space="preserve"> remain in effect for </w:t>
      </w:r>
      <w:r w:rsidRPr="005715D4">
        <w:rPr>
          <w:rFonts w:asciiTheme="majorBidi" w:hAnsiTheme="majorBidi" w:cstheme="majorBidi"/>
          <w:b/>
          <w:bCs/>
          <w:sz w:val="20"/>
          <w:szCs w:val="20"/>
          <w:lang w:val="en-CA"/>
        </w:rPr>
        <w:t>Sprint 2</w:t>
      </w:r>
      <w:r w:rsidRPr="005715D4">
        <w:rPr>
          <w:rFonts w:asciiTheme="majorBidi" w:hAnsiTheme="majorBidi" w:cstheme="majorBidi"/>
          <w:sz w:val="20"/>
          <w:szCs w:val="20"/>
          <w:lang w:val="en-CA"/>
        </w:rPr>
        <w:t xml:space="preserve">. Teams must continue documenting all uses of Generative AI throughout the sprint and maintain the </w:t>
      </w:r>
      <w:proofErr w:type="spellStart"/>
      <w:r w:rsidRPr="005715D4">
        <w:rPr>
          <w:rFonts w:asciiTheme="majorBidi" w:hAnsiTheme="majorBidi" w:cstheme="majorBidi"/>
          <w:b/>
          <w:bCs/>
          <w:sz w:val="20"/>
          <w:szCs w:val="20"/>
          <w:lang w:val="en-CA"/>
        </w:rPr>
        <w:t>AI_Log</w:t>
      </w:r>
      <w:proofErr w:type="spellEnd"/>
      <w:r w:rsidRPr="005715D4">
        <w:rPr>
          <w:rFonts w:asciiTheme="majorBidi" w:hAnsiTheme="majorBidi" w:cstheme="majorBidi"/>
          <w:sz w:val="20"/>
          <w:szCs w:val="20"/>
          <w:lang w:val="en-CA"/>
        </w:rPr>
        <w:t xml:space="preserve"> directory created during Sprint 1.</w:t>
      </w:r>
    </w:p>
    <w:p w14:paraId="55D42212" w14:textId="02DA5F95" w:rsidR="006A6CE9" w:rsidRPr="005715D4" w:rsidRDefault="00635FC8" w:rsidP="002B25AE">
      <w:pPr>
        <w:spacing w:after="0"/>
        <w:ind w:left="720"/>
        <w:rPr>
          <w:rFonts w:asciiTheme="majorBidi" w:hAnsiTheme="majorBidi" w:cstheme="majorBidi"/>
          <w:sz w:val="20"/>
          <w:szCs w:val="20"/>
          <w:lang w:val="en-CA"/>
        </w:rPr>
      </w:pPr>
      <w:r w:rsidRPr="005715D4">
        <w:rPr>
          <w:rFonts w:asciiTheme="majorBidi" w:hAnsiTheme="majorBidi" w:cstheme="majorBidi"/>
          <w:sz w:val="20"/>
          <w:szCs w:val="20"/>
          <w:lang w:val="en-CA"/>
        </w:rPr>
        <w:t>During the Sprint 2 assessment, teams may be asked to present and explain their AI usage, including prompts submitted, generated outputs, validation activities, modifications made to AI-generated content, and the rationale behind the final decisions adopted by the team.</w:t>
      </w:r>
    </w:p>
    <w:p w14:paraId="42E01FC1" w14:textId="77777777" w:rsidR="005C6E26" w:rsidRPr="005715D4" w:rsidRDefault="00FD2A7D" w:rsidP="005C6E26">
      <w:pPr>
        <w:pStyle w:val="Heading1"/>
        <w:numPr>
          <w:ilvl w:val="0"/>
          <w:numId w:val="21"/>
        </w:numPr>
        <w:rPr>
          <w:rFonts w:asciiTheme="majorBidi" w:hAnsiTheme="majorBidi"/>
          <w:color w:val="auto"/>
          <w:sz w:val="20"/>
          <w:szCs w:val="20"/>
          <w:u w:val="single"/>
        </w:rPr>
      </w:pPr>
      <w:r w:rsidRPr="005715D4">
        <w:rPr>
          <w:rFonts w:asciiTheme="majorBidi" w:hAnsiTheme="majorBidi"/>
          <w:color w:val="auto"/>
          <w:sz w:val="20"/>
          <w:szCs w:val="20"/>
          <w:u w:val="single"/>
        </w:rPr>
        <w:t>Submission Requirements</w:t>
      </w:r>
    </w:p>
    <w:p w14:paraId="03AC9DD7" w14:textId="36A3BEEB" w:rsidR="00FD2A7D" w:rsidRPr="005715D4" w:rsidRDefault="00FD2A7D" w:rsidP="005C6E26">
      <w:pPr>
        <w:pStyle w:val="Heading1"/>
        <w:numPr>
          <w:ilvl w:val="1"/>
          <w:numId w:val="21"/>
        </w:numPr>
        <w:rPr>
          <w:rFonts w:asciiTheme="majorBidi" w:hAnsiTheme="majorBidi"/>
          <w:sz w:val="20"/>
          <w:szCs w:val="20"/>
          <w:lang w:val="en-CA"/>
        </w:rPr>
      </w:pPr>
      <w:r w:rsidRPr="005715D4">
        <w:rPr>
          <w:rFonts w:asciiTheme="majorBidi" w:hAnsiTheme="majorBidi"/>
          <w:sz w:val="20"/>
          <w:szCs w:val="20"/>
          <w:lang w:val="en-CA"/>
        </w:rPr>
        <w:t>Sprint 2 Report Submission</w:t>
      </w:r>
    </w:p>
    <w:p w14:paraId="335B5BFE" w14:textId="77777777" w:rsidR="00C86C6B" w:rsidRPr="005715D4" w:rsidRDefault="00C86C6B" w:rsidP="00C86C6B">
      <w:pPr>
        <w:ind w:left="990"/>
        <w:rPr>
          <w:rFonts w:asciiTheme="majorBidi" w:hAnsiTheme="majorBidi" w:cstheme="majorBidi"/>
          <w:sz w:val="20"/>
          <w:szCs w:val="20"/>
          <w:lang w:val="en-CA"/>
        </w:rPr>
      </w:pPr>
      <w:r w:rsidRPr="005715D4">
        <w:rPr>
          <w:rFonts w:asciiTheme="majorBidi" w:hAnsiTheme="majorBidi" w:cstheme="majorBidi"/>
          <w:sz w:val="20"/>
          <w:szCs w:val="20"/>
          <w:lang w:val="en-CA"/>
        </w:rPr>
        <w:t xml:space="preserve">Each team must submit a </w:t>
      </w:r>
      <w:r w:rsidRPr="005715D4">
        <w:rPr>
          <w:rFonts w:asciiTheme="majorBidi" w:hAnsiTheme="majorBidi" w:cstheme="majorBidi"/>
          <w:b/>
          <w:bCs/>
          <w:sz w:val="20"/>
          <w:szCs w:val="20"/>
          <w:lang w:val="en-CA"/>
        </w:rPr>
        <w:t>one-page Sprint 2 Summary Report</w:t>
      </w:r>
      <w:r w:rsidRPr="005715D4">
        <w:rPr>
          <w:rFonts w:asciiTheme="majorBidi" w:hAnsiTheme="majorBidi" w:cstheme="majorBidi"/>
          <w:sz w:val="20"/>
          <w:szCs w:val="20"/>
          <w:lang w:val="en-CA"/>
        </w:rPr>
        <w:t xml:space="preserve"> highlighting the accomplishments of the sprint. The report should provide a concise overview of the team's progress and should not duplicate detailed information already available in the GitHub repository.</w:t>
      </w:r>
    </w:p>
    <w:p w14:paraId="52E4EF4C" w14:textId="77777777" w:rsidR="00C86C6B" w:rsidRPr="005715D4" w:rsidRDefault="00C86C6B" w:rsidP="002B25AE">
      <w:pPr>
        <w:spacing w:after="0"/>
        <w:ind w:left="990"/>
        <w:rPr>
          <w:rFonts w:asciiTheme="majorBidi" w:hAnsiTheme="majorBidi" w:cstheme="majorBidi"/>
          <w:sz w:val="20"/>
          <w:szCs w:val="20"/>
          <w:lang w:val="fr-CA"/>
        </w:rPr>
      </w:pPr>
      <w:r w:rsidRPr="005715D4">
        <w:rPr>
          <w:rFonts w:asciiTheme="majorBidi" w:hAnsiTheme="majorBidi" w:cstheme="majorBidi"/>
          <w:sz w:val="20"/>
          <w:szCs w:val="20"/>
          <w:lang w:val="fr-CA"/>
        </w:rPr>
        <w:t xml:space="preserve">The report </w:t>
      </w:r>
      <w:proofErr w:type="spellStart"/>
      <w:r w:rsidRPr="005715D4">
        <w:rPr>
          <w:rFonts w:asciiTheme="majorBidi" w:hAnsiTheme="majorBidi" w:cstheme="majorBidi"/>
          <w:sz w:val="20"/>
          <w:szCs w:val="20"/>
          <w:lang w:val="fr-CA"/>
        </w:rPr>
        <w:t>should</w:t>
      </w:r>
      <w:proofErr w:type="spellEnd"/>
      <w:r w:rsidRPr="005715D4">
        <w:rPr>
          <w:rFonts w:asciiTheme="majorBidi" w:hAnsiTheme="majorBidi" w:cstheme="majorBidi"/>
          <w:sz w:val="20"/>
          <w:szCs w:val="20"/>
          <w:lang w:val="fr-CA"/>
        </w:rPr>
        <w:t xml:space="preserve"> </w:t>
      </w:r>
      <w:proofErr w:type="spellStart"/>
      <w:r w:rsidRPr="005715D4">
        <w:rPr>
          <w:rFonts w:asciiTheme="majorBidi" w:hAnsiTheme="majorBidi" w:cstheme="majorBidi"/>
          <w:sz w:val="20"/>
          <w:szCs w:val="20"/>
          <w:lang w:val="fr-CA"/>
        </w:rPr>
        <w:t>include</w:t>
      </w:r>
      <w:proofErr w:type="spellEnd"/>
      <w:r w:rsidRPr="005715D4">
        <w:rPr>
          <w:rFonts w:asciiTheme="majorBidi" w:hAnsiTheme="majorBidi" w:cstheme="majorBidi"/>
          <w:sz w:val="20"/>
          <w:szCs w:val="20"/>
          <w:lang w:val="fr-CA"/>
        </w:rPr>
        <w:t>:</w:t>
      </w:r>
    </w:p>
    <w:p w14:paraId="77215DF7" w14:textId="27F8CE69" w:rsidR="00C86C6B" w:rsidRPr="005715D4" w:rsidRDefault="00C86C6B" w:rsidP="002B25AE">
      <w:pPr>
        <w:numPr>
          <w:ilvl w:val="1"/>
          <w:numId w:val="22"/>
        </w:numPr>
        <w:spacing w:after="0"/>
        <w:ind w:left="990"/>
        <w:rPr>
          <w:rFonts w:asciiTheme="majorBidi" w:hAnsiTheme="majorBidi" w:cstheme="majorBidi"/>
          <w:sz w:val="20"/>
          <w:szCs w:val="20"/>
          <w:lang w:val="en-CA"/>
        </w:rPr>
      </w:pPr>
      <w:r w:rsidRPr="005715D4">
        <w:rPr>
          <w:rFonts w:asciiTheme="majorBidi" w:hAnsiTheme="majorBidi" w:cstheme="majorBidi"/>
          <w:b/>
          <w:bCs/>
          <w:sz w:val="20"/>
          <w:szCs w:val="20"/>
          <w:lang w:val="en-CA"/>
        </w:rPr>
        <w:t xml:space="preserve">Sprint </w:t>
      </w:r>
      <w:proofErr w:type="gramStart"/>
      <w:r w:rsidRPr="005715D4">
        <w:rPr>
          <w:rFonts w:asciiTheme="majorBidi" w:hAnsiTheme="majorBidi" w:cstheme="majorBidi"/>
          <w:b/>
          <w:bCs/>
          <w:sz w:val="20"/>
          <w:szCs w:val="20"/>
          <w:lang w:val="en-CA"/>
        </w:rPr>
        <w:t>Objectives</w:t>
      </w:r>
      <w:r w:rsidRPr="005715D4">
        <w:rPr>
          <w:rFonts w:asciiTheme="majorBidi" w:hAnsiTheme="majorBidi" w:cstheme="majorBidi"/>
          <w:b/>
          <w:bCs/>
          <w:sz w:val="20"/>
          <w:szCs w:val="20"/>
          <w:lang w:val="en-CA"/>
        </w:rPr>
        <w:t> :</w:t>
      </w:r>
      <w:proofErr w:type="gramEnd"/>
      <w:r w:rsidRPr="005715D4">
        <w:rPr>
          <w:rFonts w:asciiTheme="majorBidi" w:hAnsiTheme="majorBidi" w:cstheme="majorBidi"/>
          <w:b/>
          <w:bCs/>
          <w:sz w:val="20"/>
          <w:szCs w:val="20"/>
          <w:lang w:val="en-CA"/>
        </w:rPr>
        <w:t xml:space="preserve"> </w:t>
      </w:r>
      <w:r w:rsidRPr="005715D4">
        <w:rPr>
          <w:rFonts w:asciiTheme="majorBidi" w:hAnsiTheme="majorBidi" w:cstheme="majorBidi"/>
          <w:sz w:val="20"/>
          <w:szCs w:val="20"/>
          <w:lang w:val="en-CA"/>
        </w:rPr>
        <w:t>Briefly state the goals and planned outcomes of Sprint 2.</w:t>
      </w:r>
    </w:p>
    <w:p w14:paraId="7350251B" w14:textId="1B3DAB55" w:rsidR="00C86C6B" w:rsidRPr="005715D4" w:rsidRDefault="00C86C6B" w:rsidP="002B25AE">
      <w:pPr>
        <w:numPr>
          <w:ilvl w:val="1"/>
          <w:numId w:val="22"/>
        </w:numPr>
        <w:spacing w:after="0"/>
        <w:ind w:left="990"/>
        <w:rPr>
          <w:rFonts w:asciiTheme="majorBidi" w:hAnsiTheme="majorBidi" w:cstheme="majorBidi"/>
          <w:sz w:val="20"/>
          <w:szCs w:val="20"/>
          <w:lang w:val="en-CA"/>
        </w:rPr>
      </w:pPr>
      <w:r w:rsidRPr="005715D4">
        <w:rPr>
          <w:rFonts w:asciiTheme="majorBidi" w:hAnsiTheme="majorBidi" w:cstheme="majorBidi"/>
          <w:b/>
          <w:bCs/>
          <w:sz w:val="20"/>
          <w:szCs w:val="20"/>
          <w:lang w:val="en-CA"/>
        </w:rPr>
        <w:t xml:space="preserve">Features and Functionality </w:t>
      </w:r>
      <w:proofErr w:type="gramStart"/>
      <w:r w:rsidRPr="005715D4">
        <w:rPr>
          <w:rFonts w:asciiTheme="majorBidi" w:hAnsiTheme="majorBidi" w:cstheme="majorBidi"/>
          <w:b/>
          <w:bCs/>
          <w:sz w:val="20"/>
          <w:szCs w:val="20"/>
          <w:lang w:val="en-CA"/>
        </w:rPr>
        <w:t>Implemented</w:t>
      </w:r>
      <w:r w:rsidRPr="005715D4">
        <w:rPr>
          <w:rFonts w:asciiTheme="majorBidi" w:hAnsiTheme="majorBidi" w:cstheme="majorBidi"/>
          <w:b/>
          <w:bCs/>
          <w:sz w:val="20"/>
          <w:szCs w:val="20"/>
          <w:lang w:val="en-CA"/>
        </w:rPr>
        <w:t> :</w:t>
      </w:r>
      <w:proofErr w:type="gramEnd"/>
      <w:r w:rsidR="0097721A" w:rsidRPr="005715D4">
        <w:rPr>
          <w:rFonts w:asciiTheme="majorBidi" w:hAnsiTheme="majorBidi" w:cstheme="majorBidi"/>
          <w:b/>
          <w:bCs/>
          <w:sz w:val="20"/>
          <w:szCs w:val="20"/>
          <w:lang w:val="en-CA"/>
        </w:rPr>
        <w:t xml:space="preserve"> </w:t>
      </w:r>
      <w:r w:rsidRPr="005715D4">
        <w:rPr>
          <w:rFonts w:asciiTheme="majorBidi" w:hAnsiTheme="majorBidi" w:cstheme="majorBidi"/>
          <w:sz w:val="20"/>
          <w:szCs w:val="20"/>
          <w:lang w:val="en-CA"/>
        </w:rPr>
        <w:t>Summarize the major features, modules, or components completed during the sprint.</w:t>
      </w:r>
    </w:p>
    <w:p w14:paraId="3196AC1E" w14:textId="45D72A5D" w:rsidR="00AB535E" w:rsidRPr="005715D4" w:rsidRDefault="00AB535E" w:rsidP="002B25AE">
      <w:pPr>
        <w:numPr>
          <w:ilvl w:val="1"/>
          <w:numId w:val="22"/>
        </w:numPr>
        <w:spacing w:after="0"/>
        <w:ind w:left="990"/>
        <w:rPr>
          <w:rFonts w:asciiTheme="majorBidi" w:hAnsiTheme="majorBidi" w:cstheme="majorBidi"/>
          <w:sz w:val="20"/>
          <w:szCs w:val="20"/>
          <w:lang w:val="en-CA"/>
        </w:rPr>
      </w:pPr>
      <w:r w:rsidRPr="005715D4">
        <w:rPr>
          <w:rFonts w:asciiTheme="majorBidi" w:hAnsiTheme="majorBidi" w:cstheme="majorBidi"/>
          <w:b/>
          <w:bCs/>
          <w:sz w:val="20"/>
          <w:szCs w:val="20"/>
          <w:lang w:val="en-CA"/>
        </w:rPr>
        <w:t>T</w:t>
      </w:r>
      <w:r w:rsidRPr="005715D4">
        <w:rPr>
          <w:rFonts w:asciiTheme="majorBidi" w:hAnsiTheme="majorBidi" w:cstheme="majorBidi"/>
          <w:b/>
          <w:bCs/>
          <w:sz w:val="20"/>
          <w:szCs w:val="20"/>
          <w:lang w:val="en-CA"/>
        </w:rPr>
        <w:t>eam Innovation and Original Features</w:t>
      </w:r>
      <w:r w:rsidRPr="005715D4">
        <w:rPr>
          <w:rFonts w:asciiTheme="majorBidi" w:hAnsiTheme="majorBidi" w:cstheme="majorBidi"/>
          <w:b/>
          <w:bCs/>
          <w:sz w:val="20"/>
          <w:szCs w:val="20"/>
          <w:lang w:val="en-CA"/>
        </w:rPr>
        <w:t xml:space="preserve">:  </w:t>
      </w:r>
      <w:r w:rsidRPr="005715D4">
        <w:rPr>
          <w:rFonts w:asciiTheme="majorBidi" w:hAnsiTheme="majorBidi" w:cstheme="majorBidi"/>
          <w:sz w:val="20"/>
          <w:szCs w:val="20"/>
          <w:lang w:val="en-CA"/>
        </w:rPr>
        <w:t>Describe the feature(s), ideas, or functionalities that make your project unique.</w:t>
      </w:r>
    </w:p>
    <w:p w14:paraId="450A3315" w14:textId="587D2B8D" w:rsidR="00C86C6B" w:rsidRPr="005715D4" w:rsidRDefault="00C86C6B" w:rsidP="002B25AE">
      <w:pPr>
        <w:numPr>
          <w:ilvl w:val="1"/>
          <w:numId w:val="22"/>
        </w:numPr>
        <w:spacing w:after="0"/>
        <w:ind w:left="990"/>
        <w:rPr>
          <w:rFonts w:asciiTheme="majorBidi" w:hAnsiTheme="majorBidi" w:cstheme="majorBidi"/>
          <w:sz w:val="20"/>
          <w:szCs w:val="20"/>
          <w:lang w:val="en-CA"/>
        </w:rPr>
      </w:pPr>
      <w:r w:rsidRPr="005715D4">
        <w:rPr>
          <w:rFonts w:asciiTheme="majorBidi" w:hAnsiTheme="majorBidi" w:cstheme="majorBidi"/>
          <w:b/>
          <w:bCs/>
          <w:sz w:val="20"/>
          <w:szCs w:val="20"/>
          <w:lang w:val="en-CA"/>
        </w:rPr>
        <w:t xml:space="preserve">Challenges and </w:t>
      </w:r>
      <w:proofErr w:type="gramStart"/>
      <w:r w:rsidRPr="005715D4">
        <w:rPr>
          <w:rFonts w:asciiTheme="majorBidi" w:hAnsiTheme="majorBidi" w:cstheme="majorBidi"/>
          <w:b/>
          <w:bCs/>
          <w:sz w:val="20"/>
          <w:szCs w:val="20"/>
          <w:lang w:val="en-CA"/>
        </w:rPr>
        <w:t>Resolutions</w:t>
      </w:r>
      <w:r w:rsidR="005715D4" w:rsidRPr="005715D4">
        <w:rPr>
          <w:rFonts w:asciiTheme="majorBidi" w:hAnsiTheme="majorBidi" w:cstheme="majorBidi"/>
          <w:b/>
          <w:bCs/>
          <w:sz w:val="20"/>
          <w:szCs w:val="20"/>
          <w:lang w:val="en-CA"/>
        </w:rPr>
        <w:t> :</w:t>
      </w:r>
      <w:proofErr w:type="gramEnd"/>
      <w:r w:rsidR="005715D4" w:rsidRPr="005715D4">
        <w:rPr>
          <w:rFonts w:asciiTheme="majorBidi" w:hAnsiTheme="majorBidi" w:cstheme="majorBidi"/>
          <w:b/>
          <w:bCs/>
          <w:sz w:val="20"/>
          <w:szCs w:val="20"/>
          <w:lang w:val="en-CA"/>
        </w:rPr>
        <w:t xml:space="preserve"> </w:t>
      </w:r>
      <w:r w:rsidRPr="005715D4">
        <w:rPr>
          <w:rFonts w:asciiTheme="majorBidi" w:hAnsiTheme="majorBidi" w:cstheme="majorBidi"/>
          <w:sz w:val="20"/>
          <w:szCs w:val="20"/>
          <w:lang w:val="en-CA"/>
        </w:rPr>
        <w:t>Briefly discuss any important challenges encountered and how they were addressed.</w:t>
      </w:r>
    </w:p>
    <w:p w14:paraId="17DC2D81" w14:textId="6C146796" w:rsidR="00C86C6B" w:rsidRPr="005715D4" w:rsidRDefault="00C86C6B" w:rsidP="002B25AE">
      <w:pPr>
        <w:numPr>
          <w:ilvl w:val="1"/>
          <w:numId w:val="22"/>
        </w:numPr>
        <w:spacing w:after="0"/>
        <w:ind w:left="990"/>
        <w:rPr>
          <w:rFonts w:asciiTheme="majorBidi" w:hAnsiTheme="majorBidi" w:cstheme="majorBidi"/>
          <w:sz w:val="20"/>
          <w:szCs w:val="20"/>
          <w:lang w:val="en-CA"/>
        </w:rPr>
      </w:pPr>
      <w:r w:rsidRPr="005715D4">
        <w:rPr>
          <w:rFonts w:asciiTheme="majorBidi" w:hAnsiTheme="majorBidi" w:cstheme="majorBidi"/>
          <w:b/>
          <w:bCs/>
          <w:sz w:val="20"/>
          <w:szCs w:val="20"/>
          <w:lang w:val="en-CA"/>
        </w:rPr>
        <w:t xml:space="preserve">Team </w:t>
      </w:r>
      <w:proofErr w:type="gramStart"/>
      <w:r w:rsidRPr="005715D4">
        <w:rPr>
          <w:rFonts w:asciiTheme="majorBidi" w:hAnsiTheme="majorBidi" w:cstheme="majorBidi"/>
          <w:b/>
          <w:bCs/>
          <w:sz w:val="20"/>
          <w:szCs w:val="20"/>
          <w:lang w:val="en-CA"/>
        </w:rPr>
        <w:t>Contributions</w:t>
      </w:r>
      <w:r w:rsidR="005715D4" w:rsidRPr="005715D4">
        <w:rPr>
          <w:rFonts w:asciiTheme="majorBidi" w:hAnsiTheme="majorBidi" w:cstheme="majorBidi"/>
          <w:b/>
          <w:bCs/>
          <w:sz w:val="20"/>
          <w:szCs w:val="20"/>
          <w:lang w:val="en-CA"/>
        </w:rPr>
        <w:t> :</w:t>
      </w:r>
      <w:proofErr w:type="gramEnd"/>
      <w:r w:rsidR="005715D4" w:rsidRPr="005715D4">
        <w:rPr>
          <w:rFonts w:asciiTheme="majorBidi" w:hAnsiTheme="majorBidi" w:cstheme="majorBidi"/>
          <w:b/>
          <w:bCs/>
          <w:sz w:val="20"/>
          <w:szCs w:val="20"/>
          <w:lang w:val="en-CA"/>
        </w:rPr>
        <w:t xml:space="preserve"> </w:t>
      </w:r>
      <w:r w:rsidRPr="005715D4">
        <w:rPr>
          <w:rFonts w:asciiTheme="majorBidi" w:hAnsiTheme="majorBidi" w:cstheme="majorBidi"/>
          <w:sz w:val="20"/>
          <w:szCs w:val="20"/>
          <w:lang w:val="en-CA"/>
        </w:rPr>
        <w:t>Provide a short summary of how team members contributed to the sprint.</w:t>
      </w:r>
    </w:p>
    <w:p w14:paraId="6C769829" w14:textId="07A9B9C2" w:rsidR="00C86C6B" w:rsidRPr="005715D4" w:rsidRDefault="00C86C6B" w:rsidP="002B25AE">
      <w:pPr>
        <w:numPr>
          <w:ilvl w:val="1"/>
          <w:numId w:val="22"/>
        </w:numPr>
        <w:spacing w:after="0"/>
        <w:ind w:left="990"/>
        <w:rPr>
          <w:rFonts w:asciiTheme="majorBidi" w:hAnsiTheme="majorBidi" w:cstheme="majorBidi"/>
          <w:sz w:val="20"/>
          <w:szCs w:val="20"/>
          <w:lang w:val="en-CA"/>
        </w:rPr>
      </w:pPr>
      <w:r w:rsidRPr="005715D4">
        <w:rPr>
          <w:rFonts w:asciiTheme="majorBidi" w:hAnsiTheme="majorBidi" w:cstheme="majorBidi"/>
          <w:b/>
          <w:bCs/>
          <w:sz w:val="20"/>
          <w:szCs w:val="20"/>
          <w:lang w:val="en-CA"/>
        </w:rPr>
        <w:t xml:space="preserve">Repository </w:t>
      </w:r>
      <w:proofErr w:type="gramStart"/>
      <w:r w:rsidRPr="005715D4">
        <w:rPr>
          <w:rFonts w:asciiTheme="majorBidi" w:hAnsiTheme="majorBidi" w:cstheme="majorBidi"/>
          <w:b/>
          <w:bCs/>
          <w:sz w:val="20"/>
          <w:szCs w:val="20"/>
          <w:lang w:val="en-CA"/>
        </w:rPr>
        <w:t>Reference</w:t>
      </w:r>
      <w:r w:rsidR="005715D4" w:rsidRPr="005715D4">
        <w:rPr>
          <w:rFonts w:asciiTheme="majorBidi" w:hAnsiTheme="majorBidi" w:cstheme="majorBidi"/>
          <w:b/>
          <w:bCs/>
          <w:sz w:val="20"/>
          <w:szCs w:val="20"/>
          <w:lang w:val="en-CA"/>
        </w:rPr>
        <w:t> :</w:t>
      </w:r>
      <w:r w:rsidRPr="005715D4">
        <w:rPr>
          <w:rFonts w:asciiTheme="majorBidi" w:hAnsiTheme="majorBidi" w:cstheme="majorBidi"/>
          <w:sz w:val="20"/>
          <w:szCs w:val="20"/>
          <w:lang w:val="en-CA"/>
        </w:rPr>
        <w:t>Include</w:t>
      </w:r>
      <w:proofErr w:type="gramEnd"/>
      <w:r w:rsidRPr="005715D4">
        <w:rPr>
          <w:rFonts w:asciiTheme="majorBidi" w:hAnsiTheme="majorBidi" w:cstheme="majorBidi"/>
          <w:sz w:val="20"/>
          <w:szCs w:val="20"/>
          <w:lang w:val="en-CA"/>
        </w:rPr>
        <w:t xml:space="preserve"> the GitHub repository link for reference.</w:t>
      </w:r>
    </w:p>
    <w:p w14:paraId="3A315A89" w14:textId="77777777" w:rsidR="00C86C6B" w:rsidRPr="005715D4" w:rsidRDefault="00C86C6B" w:rsidP="002B25AE">
      <w:pPr>
        <w:spacing w:after="0"/>
        <w:rPr>
          <w:rFonts w:asciiTheme="majorBidi" w:hAnsiTheme="majorBidi" w:cstheme="majorBidi"/>
          <w:sz w:val="20"/>
          <w:szCs w:val="20"/>
          <w:lang w:val="en-CA"/>
        </w:rPr>
      </w:pPr>
    </w:p>
    <w:p w14:paraId="68CCA1EA" w14:textId="1D3566C5" w:rsidR="00FD2A7D" w:rsidRPr="005715D4" w:rsidRDefault="00FD2A7D" w:rsidP="00D54643">
      <w:pPr>
        <w:pStyle w:val="Heading1"/>
        <w:numPr>
          <w:ilvl w:val="1"/>
          <w:numId w:val="21"/>
        </w:numPr>
        <w:rPr>
          <w:rFonts w:asciiTheme="majorBidi" w:hAnsiTheme="majorBidi"/>
          <w:sz w:val="20"/>
          <w:szCs w:val="20"/>
          <w:lang w:val="en-CA"/>
        </w:rPr>
      </w:pPr>
      <w:r w:rsidRPr="005715D4">
        <w:rPr>
          <w:rFonts w:asciiTheme="majorBidi" w:hAnsiTheme="majorBidi"/>
          <w:sz w:val="20"/>
          <w:szCs w:val="20"/>
          <w:lang w:val="en-CA"/>
        </w:rPr>
        <w:lastRenderedPageBreak/>
        <w:t>GitHub Repository Evaluation</w:t>
      </w:r>
    </w:p>
    <w:p w14:paraId="0D6C7D21" w14:textId="77777777" w:rsidR="00FD2A7D" w:rsidRPr="005715D4" w:rsidRDefault="00FD2A7D" w:rsidP="005C6E26">
      <w:pPr>
        <w:spacing w:before="100" w:beforeAutospacing="1" w:after="100" w:afterAutospacing="1" w:line="240" w:lineRule="auto"/>
        <w:ind w:left="810"/>
        <w:rPr>
          <w:rFonts w:asciiTheme="majorBidi" w:hAnsiTheme="majorBidi" w:cstheme="majorBidi"/>
          <w:sz w:val="20"/>
          <w:szCs w:val="20"/>
          <w:lang w:val="en-CA"/>
        </w:rPr>
      </w:pPr>
      <w:r w:rsidRPr="005715D4">
        <w:rPr>
          <w:rFonts w:asciiTheme="majorBidi" w:hAnsiTheme="majorBidi" w:cstheme="majorBidi"/>
          <w:sz w:val="20"/>
          <w:szCs w:val="20"/>
          <w:lang w:val="en-CA"/>
        </w:rPr>
        <w:t>The Sprint 2 implementation will be evaluated during the laboratory session directly from the team's GitHub repository. Therefore, all Sprint 2 artifacts, including source code, issues, project board updates, meeting minutes, acceptance tests, AI usage logs, and CI/CD configurations, must be available and up to date in the repository before the evaluation.</w:t>
      </w:r>
    </w:p>
    <w:p w14:paraId="16091CC7" w14:textId="77777777" w:rsidR="00FD2A7D" w:rsidRPr="005715D4" w:rsidRDefault="00FD2A7D" w:rsidP="005C6E26">
      <w:pPr>
        <w:spacing w:before="100" w:beforeAutospacing="1" w:after="100" w:afterAutospacing="1" w:line="240" w:lineRule="auto"/>
        <w:ind w:left="810"/>
        <w:rPr>
          <w:rFonts w:asciiTheme="majorBidi" w:hAnsiTheme="majorBidi" w:cstheme="majorBidi"/>
          <w:sz w:val="20"/>
          <w:szCs w:val="20"/>
          <w:lang w:val="en-CA"/>
        </w:rPr>
      </w:pPr>
      <w:r w:rsidRPr="005715D4">
        <w:rPr>
          <w:rFonts w:asciiTheme="majorBidi" w:hAnsiTheme="majorBidi" w:cstheme="majorBidi"/>
          <w:sz w:val="20"/>
          <w:szCs w:val="20"/>
          <w:lang w:val="en-CA"/>
        </w:rPr>
        <w:t>Students may be asked to demonstrate implemented features, explain technical decisions, and discuss their individual contributions to the project.</w:t>
      </w:r>
    </w:p>
    <w:p w14:paraId="4B7AA2D8" w14:textId="28BCA809" w:rsidR="004F10D0" w:rsidRPr="005715D4" w:rsidRDefault="004F10D0" w:rsidP="005715D4">
      <w:pPr>
        <w:pStyle w:val="Heading1"/>
        <w:numPr>
          <w:ilvl w:val="0"/>
          <w:numId w:val="21"/>
        </w:numPr>
        <w:rPr>
          <w:rFonts w:asciiTheme="majorBidi" w:hAnsiTheme="majorBidi"/>
          <w:color w:val="auto"/>
          <w:sz w:val="20"/>
          <w:szCs w:val="20"/>
          <w:u w:val="single"/>
        </w:rPr>
      </w:pPr>
      <w:r w:rsidRPr="005715D4">
        <w:rPr>
          <w:rFonts w:asciiTheme="majorBidi" w:hAnsiTheme="majorBidi"/>
          <w:color w:val="auto"/>
          <w:sz w:val="20"/>
          <w:szCs w:val="20"/>
          <w:u w:val="single"/>
        </w:rPr>
        <w:t>Grading Scheme</w:t>
      </w:r>
    </w:p>
    <w:p w14:paraId="54D0C495" w14:textId="3E317CDE" w:rsidR="004F10D0" w:rsidRPr="005715D4" w:rsidRDefault="004F10D0" w:rsidP="003D57F6">
      <w:pPr>
        <w:pStyle w:val="NormalWeb"/>
        <w:ind w:left="450"/>
        <w:rPr>
          <w:rFonts w:asciiTheme="majorBidi" w:hAnsiTheme="majorBidi" w:cstheme="majorBidi"/>
          <w:sz w:val="20"/>
          <w:szCs w:val="20"/>
        </w:rPr>
      </w:pPr>
      <w:r w:rsidRPr="005715D4">
        <w:rPr>
          <w:rStyle w:val="Strong"/>
          <w:rFonts w:asciiTheme="majorBidi" w:hAnsiTheme="majorBidi" w:cstheme="majorBidi"/>
          <w:sz w:val="20"/>
          <w:szCs w:val="20"/>
        </w:rPr>
        <w:t xml:space="preserve">Total: </w:t>
      </w:r>
      <w:r w:rsidR="003D57F6">
        <w:rPr>
          <w:rStyle w:val="Strong"/>
          <w:rFonts w:asciiTheme="majorBidi" w:hAnsiTheme="majorBidi" w:cstheme="majorBidi"/>
          <w:sz w:val="20"/>
          <w:szCs w:val="20"/>
        </w:rPr>
        <w:t>1</w:t>
      </w:r>
      <w:r w:rsidRPr="005715D4">
        <w:rPr>
          <w:rStyle w:val="Strong"/>
          <w:rFonts w:asciiTheme="majorBidi" w:hAnsiTheme="majorBidi" w:cstheme="majorBidi"/>
          <w:sz w:val="20"/>
          <w:szCs w:val="20"/>
        </w:rPr>
        <w:t>00 points = 5% of the course grade</w:t>
      </w:r>
    </w:p>
    <w:tbl>
      <w:tblPr>
        <w:tblStyle w:val="PlainTable1"/>
        <w:tblW w:w="0" w:type="auto"/>
        <w:tblInd w:w="535" w:type="dxa"/>
        <w:tblLook w:val="04A0" w:firstRow="1" w:lastRow="0" w:firstColumn="1" w:lastColumn="0" w:noHBand="0" w:noVBand="1"/>
      </w:tblPr>
      <w:tblGrid>
        <w:gridCol w:w="5371"/>
        <w:gridCol w:w="1289"/>
      </w:tblGrid>
      <w:tr w:rsidR="004F10D0" w:rsidRPr="005715D4" w14:paraId="0C5173FC" w14:textId="77777777" w:rsidTr="003D57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7EE7BA" w14:textId="77777777" w:rsidR="004F10D0" w:rsidRPr="005715D4" w:rsidRDefault="004F10D0" w:rsidP="003D57F6">
            <w:pPr>
              <w:spacing w:before="100" w:beforeAutospacing="1" w:after="100" w:afterAutospacing="1"/>
              <w:ind w:left="450"/>
              <w:jc w:val="center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5715D4">
              <w:rPr>
                <w:rFonts w:asciiTheme="majorBidi" w:eastAsia="Times New Roman" w:hAnsiTheme="majorBidi" w:cstheme="majorBidi"/>
                <w:sz w:val="20"/>
                <w:szCs w:val="20"/>
              </w:rPr>
              <w:t>Criteria</w:t>
            </w:r>
          </w:p>
        </w:tc>
        <w:tc>
          <w:tcPr>
            <w:tcW w:w="0" w:type="auto"/>
            <w:hideMark/>
          </w:tcPr>
          <w:p w14:paraId="438CD197" w14:textId="77777777" w:rsidR="004F10D0" w:rsidRPr="005715D4" w:rsidRDefault="004F10D0" w:rsidP="003D57F6">
            <w:pPr>
              <w:spacing w:before="100" w:beforeAutospacing="1" w:after="100" w:afterAutospacing="1"/>
              <w:ind w:left="45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5715D4">
              <w:rPr>
                <w:rFonts w:asciiTheme="majorBidi" w:eastAsia="Times New Roman" w:hAnsiTheme="majorBidi" w:cstheme="majorBidi"/>
                <w:sz w:val="20"/>
                <w:szCs w:val="20"/>
              </w:rPr>
              <w:t>Weight</w:t>
            </w:r>
          </w:p>
        </w:tc>
      </w:tr>
      <w:tr w:rsidR="004F10D0" w:rsidRPr="005715D4" w14:paraId="1960B355" w14:textId="77777777" w:rsidTr="003D57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DB5421" w14:textId="77777777" w:rsidR="004F10D0" w:rsidRPr="005715D4" w:rsidRDefault="004F10D0" w:rsidP="003D57F6">
            <w:pPr>
              <w:spacing w:before="100" w:beforeAutospacing="1" w:after="100" w:afterAutospacing="1"/>
              <w:ind w:left="450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5715D4">
              <w:rPr>
                <w:rFonts w:asciiTheme="majorBidi" w:eastAsia="Times New Roman" w:hAnsiTheme="majorBidi" w:cstheme="majorBidi"/>
                <w:sz w:val="20"/>
                <w:szCs w:val="20"/>
              </w:rPr>
              <w:t>Core Feature Development (including acceptance tests)</w:t>
            </w:r>
          </w:p>
        </w:tc>
        <w:tc>
          <w:tcPr>
            <w:tcW w:w="0" w:type="auto"/>
            <w:hideMark/>
          </w:tcPr>
          <w:p w14:paraId="183737B4" w14:textId="41E8F4A1" w:rsidR="004F10D0" w:rsidRPr="005715D4" w:rsidRDefault="003D57F6" w:rsidP="003D57F6">
            <w:pPr>
              <w:spacing w:before="100" w:beforeAutospacing="1" w:after="100" w:afterAutospacing="1"/>
              <w:ind w:left="4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>
              <w:rPr>
                <w:rFonts w:asciiTheme="majorBidi" w:eastAsia="Times New Roman" w:hAnsiTheme="majorBidi" w:cstheme="majorBidi"/>
                <w:sz w:val="20"/>
                <w:szCs w:val="20"/>
              </w:rPr>
              <w:t>25</w:t>
            </w:r>
          </w:p>
        </w:tc>
      </w:tr>
      <w:tr w:rsidR="004F10D0" w:rsidRPr="005715D4" w14:paraId="14CBE1F6" w14:textId="77777777" w:rsidTr="003D57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CC8D89" w14:textId="77777777" w:rsidR="004F10D0" w:rsidRPr="005715D4" w:rsidRDefault="004F10D0" w:rsidP="003D57F6">
            <w:pPr>
              <w:spacing w:before="100" w:beforeAutospacing="1" w:after="100" w:afterAutospacing="1"/>
              <w:ind w:left="450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5715D4">
              <w:rPr>
                <w:rFonts w:asciiTheme="majorBidi" w:eastAsia="Times New Roman" w:hAnsiTheme="majorBidi" w:cstheme="majorBidi"/>
                <w:sz w:val="20"/>
                <w:szCs w:val="20"/>
              </w:rPr>
              <w:t>Contribution by Team Members</w:t>
            </w:r>
          </w:p>
        </w:tc>
        <w:tc>
          <w:tcPr>
            <w:tcW w:w="0" w:type="auto"/>
            <w:hideMark/>
          </w:tcPr>
          <w:p w14:paraId="1B5E8974" w14:textId="1A6A0AC3" w:rsidR="004F10D0" w:rsidRPr="005715D4" w:rsidRDefault="003D57F6" w:rsidP="003D57F6">
            <w:pPr>
              <w:spacing w:before="100" w:beforeAutospacing="1" w:after="100" w:afterAutospacing="1"/>
              <w:ind w:left="4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>
              <w:rPr>
                <w:rFonts w:asciiTheme="majorBidi" w:eastAsia="Times New Roman" w:hAnsiTheme="majorBidi" w:cstheme="majorBidi"/>
                <w:sz w:val="20"/>
                <w:szCs w:val="20"/>
              </w:rPr>
              <w:t>10</w:t>
            </w:r>
          </w:p>
        </w:tc>
      </w:tr>
      <w:tr w:rsidR="004F10D0" w:rsidRPr="005715D4" w14:paraId="5C64A4A1" w14:textId="77777777" w:rsidTr="003D57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A86465" w14:textId="77777777" w:rsidR="004F10D0" w:rsidRPr="005715D4" w:rsidRDefault="004F10D0" w:rsidP="003D57F6">
            <w:pPr>
              <w:spacing w:before="100" w:beforeAutospacing="1" w:after="100" w:afterAutospacing="1"/>
              <w:ind w:left="450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5715D4">
              <w:rPr>
                <w:rFonts w:asciiTheme="majorBidi" w:eastAsia="Times New Roman" w:hAnsiTheme="majorBidi" w:cstheme="majorBidi"/>
                <w:sz w:val="20"/>
                <w:szCs w:val="20"/>
              </w:rPr>
              <w:t>Continuous Integration Pipeline</w:t>
            </w:r>
          </w:p>
        </w:tc>
        <w:tc>
          <w:tcPr>
            <w:tcW w:w="0" w:type="auto"/>
            <w:hideMark/>
          </w:tcPr>
          <w:p w14:paraId="13206237" w14:textId="2F8C64C3" w:rsidR="004F10D0" w:rsidRPr="005715D4" w:rsidRDefault="003D57F6" w:rsidP="003D57F6">
            <w:pPr>
              <w:spacing w:before="100" w:beforeAutospacing="1" w:after="100" w:afterAutospacing="1"/>
              <w:ind w:left="4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>
              <w:rPr>
                <w:rFonts w:asciiTheme="majorBidi" w:eastAsia="Times New Roman" w:hAnsiTheme="majorBidi" w:cstheme="majorBidi"/>
                <w:sz w:val="20"/>
                <w:szCs w:val="20"/>
              </w:rPr>
              <w:t>1</w:t>
            </w:r>
            <w:r w:rsidR="004F10D0" w:rsidRPr="005715D4">
              <w:rPr>
                <w:rFonts w:asciiTheme="majorBidi" w:eastAsia="Times New Roman" w:hAnsiTheme="majorBidi" w:cstheme="majorBidi"/>
                <w:sz w:val="20"/>
                <w:szCs w:val="20"/>
              </w:rPr>
              <w:t>0</w:t>
            </w:r>
          </w:p>
        </w:tc>
      </w:tr>
      <w:tr w:rsidR="004F10D0" w:rsidRPr="005715D4" w14:paraId="72AFA103" w14:textId="77777777" w:rsidTr="003D57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0CADBA" w14:textId="77777777" w:rsidR="004F10D0" w:rsidRPr="005715D4" w:rsidRDefault="004F10D0" w:rsidP="003D57F6">
            <w:pPr>
              <w:spacing w:before="100" w:beforeAutospacing="1" w:after="100" w:afterAutospacing="1"/>
              <w:ind w:left="450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5715D4">
              <w:rPr>
                <w:rFonts w:asciiTheme="majorBidi" w:eastAsia="Times New Roman" w:hAnsiTheme="majorBidi" w:cstheme="majorBidi"/>
                <w:sz w:val="20"/>
                <w:szCs w:val="20"/>
              </w:rPr>
              <w:t>Sprint Planning</w:t>
            </w:r>
          </w:p>
        </w:tc>
        <w:tc>
          <w:tcPr>
            <w:tcW w:w="0" w:type="auto"/>
            <w:hideMark/>
          </w:tcPr>
          <w:p w14:paraId="2D716800" w14:textId="48D5B8CC" w:rsidR="004F10D0" w:rsidRPr="005715D4" w:rsidRDefault="003D57F6" w:rsidP="003D57F6">
            <w:pPr>
              <w:spacing w:before="100" w:beforeAutospacing="1" w:after="100" w:afterAutospacing="1"/>
              <w:ind w:left="4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>
              <w:rPr>
                <w:rFonts w:asciiTheme="majorBidi" w:eastAsia="Times New Roman" w:hAnsiTheme="majorBidi" w:cstheme="majorBidi"/>
                <w:sz w:val="20"/>
                <w:szCs w:val="20"/>
              </w:rPr>
              <w:t>15</w:t>
            </w:r>
          </w:p>
        </w:tc>
      </w:tr>
      <w:tr w:rsidR="004F10D0" w:rsidRPr="005715D4" w14:paraId="1DFBCA71" w14:textId="77777777" w:rsidTr="003D57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C0E833" w14:textId="77777777" w:rsidR="004F10D0" w:rsidRPr="005715D4" w:rsidRDefault="004F10D0" w:rsidP="003D57F6">
            <w:pPr>
              <w:spacing w:before="100" w:beforeAutospacing="1" w:after="100" w:afterAutospacing="1"/>
              <w:ind w:left="450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5715D4">
              <w:rPr>
                <w:rFonts w:asciiTheme="majorBidi" w:eastAsia="Times New Roman" w:hAnsiTheme="majorBidi" w:cstheme="majorBidi"/>
                <w:sz w:val="20"/>
                <w:szCs w:val="20"/>
              </w:rPr>
              <w:t>Task Breakdown</w:t>
            </w:r>
          </w:p>
        </w:tc>
        <w:tc>
          <w:tcPr>
            <w:tcW w:w="0" w:type="auto"/>
            <w:hideMark/>
          </w:tcPr>
          <w:p w14:paraId="4198CCF6" w14:textId="5B543530" w:rsidR="004F10D0" w:rsidRPr="005715D4" w:rsidRDefault="003D57F6" w:rsidP="003D57F6">
            <w:pPr>
              <w:spacing w:before="100" w:beforeAutospacing="1" w:after="100" w:afterAutospacing="1"/>
              <w:ind w:left="4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>
              <w:rPr>
                <w:rFonts w:asciiTheme="majorBidi" w:eastAsia="Times New Roman" w:hAnsiTheme="majorBidi" w:cstheme="majorBidi"/>
                <w:sz w:val="20"/>
                <w:szCs w:val="20"/>
              </w:rPr>
              <w:t>15</w:t>
            </w:r>
          </w:p>
        </w:tc>
      </w:tr>
      <w:tr w:rsidR="004F10D0" w:rsidRPr="005715D4" w14:paraId="37E81BEA" w14:textId="77777777" w:rsidTr="003D57F6">
        <w:tc>
          <w:tcPr>
            <w:tcW w:w="0" w:type="auto"/>
            <w:hideMark/>
          </w:tcPr>
          <w:p w14:paraId="5F92190E" w14:textId="77777777" w:rsidR="004F10D0" w:rsidRPr="005715D4" w:rsidRDefault="004F10D0" w:rsidP="003D57F6">
            <w:pPr>
              <w:spacing w:before="100" w:beforeAutospacing="1" w:after="100" w:afterAutospacing="1"/>
              <w:ind w:left="450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5715D4">
              <w:rPr>
                <w:rFonts w:asciiTheme="majorBidi" w:eastAsia="Times New Roman" w:hAnsiTheme="majorBidi" w:cstheme="majorBidi"/>
                <w:sz w:val="20"/>
                <w:szCs w:val="20"/>
              </w:rPr>
              <w:t>Meeting Minutes</w:t>
            </w:r>
          </w:p>
        </w:tc>
        <w:tc>
          <w:tcPr>
            <w:tcW w:w="0" w:type="auto"/>
            <w:hideMark/>
          </w:tcPr>
          <w:p w14:paraId="02D81D49" w14:textId="583FBA72" w:rsidR="004F10D0" w:rsidRPr="005715D4" w:rsidRDefault="003D57F6" w:rsidP="003D57F6">
            <w:pPr>
              <w:spacing w:before="100" w:beforeAutospacing="1" w:after="100" w:afterAutospacing="1"/>
              <w:ind w:left="450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>
              <w:rPr>
                <w:rFonts w:asciiTheme="majorBidi" w:eastAsia="Times New Roman" w:hAnsiTheme="majorBidi" w:cstheme="majorBidi"/>
                <w:sz w:val="20"/>
                <w:szCs w:val="20"/>
              </w:rPr>
              <w:t>5</w:t>
            </w:r>
          </w:p>
        </w:tc>
      </w:tr>
      <w:tr w:rsidR="004F10D0" w:rsidRPr="005715D4" w14:paraId="6E855EA5" w14:textId="77777777" w:rsidTr="003D57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83A1CC" w14:textId="77777777" w:rsidR="004F10D0" w:rsidRPr="005715D4" w:rsidRDefault="004F10D0" w:rsidP="003D57F6">
            <w:pPr>
              <w:spacing w:before="100" w:beforeAutospacing="1" w:after="100" w:afterAutospacing="1"/>
              <w:ind w:left="450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5715D4">
              <w:rPr>
                <w:rFonts w:asciiTheme="majorBidi" w:eastAsia="Times New Roman" w:hAnsiTheme="majorBidi" w:cstheme="majorBidi"/>
                <w:sz w:val="20"/>
                <w:szCs w:val="20"/>
              </w:rPr>
              <w:t>Detailed Log of Each Team Member Contribution</w:t>
            </w:r>
          </w:p>
        </w:tc>
        <w:tc>
          <w:tcPr>
            <w:tcW w:w="0" w:type="auto"/>
            <w:hideMark/>
          </w:tcPr>
          <w:p w14:paraId="7AE2EC04" w14:textId="0207F515" w:rsidR="004F10D0" w:rsidRPr="005715D4" w:rsidRDefault="003D57F6" w:rsidP="003D57F6">
            <w:pPr>
              <w:spacing w:before="100" w:beforeAutospacing="1" w:after="100" w:afterAutospacing="1"/>
              <w:ind w:left="4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>
              <w:rPr>
                <w:rFonts w:asciiTheme="majorBidi" w:eastAsia="Times New Roman" w:hAnsiTheme="majorBidi" w:cstheme="majorBidi"/>
                <w:sz w:val="20"/>
                <w:szCs w:val="20"/>
              </w:rPr>
              <w:t>5</w:t>
            </w:r>
          </w:p>
        </w:tc>
      </w:tr>
      <w:tr w:rsidR="004F10D0" w:rsidRPr="005715D4" w14:paraId="1D3A09FA" w14:textId="77777777" w:rsidTr="003D57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8CD043" w14:textId="77777777" w:rsidR="004F10D0" w:rsidRPr="005715D4" w:rsidRDefault="004F10D0" w:rsidP="003D57F6">
            <w:pPr>
              <w:spacing w:before="100" w:beforeAutospacing="1" w:after="100" w:afterAutospacing="1"/>
              <w:ind w:left="450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5715D4">
              <w:rPr>
                <w:rFonts w:asciiTheme="majorBidi" w:eastAsia="Times New Roman" w:hAnsiTheme="majorBidi" w:cstheme="majorBidi"/>
                <w:sz w:val="20"/>
                <w:szCs w:val="20"/>
              </w:rPr>
              <w:t>Project Management and GitHub Usage</w:t>
            </w:r>
          </w:p>
        </w:tc>
        <w:tc>
          <w:tcPr>
            <w:tcW w:w="0" w:type="auto"/>
            <w:hideMark/>
          </w:tcPr>
          <w:p w14:paraId="6E1E589A" w14:textId="0ED83C16" w:rsidR="004F10D0" w:rsidRPr="005715D4" w:rsidRDefault="003D57F6" w:rsidP="003D57F6">
            <w:pPr>
              <w:spacing w:before="100" w:beforeAutospacing="1" w:after="100" w:afterAutospacing="1"/>
              <w:ind w:left="4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>
              <w:rPr>
                <w:rFonts w:asciiTheme="majorBidi" w:eastAsia="Times New Roman" w:hAnsiTheme="majorBidi" w:cstheme="majorBidi"/>
                <w:sz w:val="20"/>
                <w:szCs w:val="20"/>
              </w:rPr>
              <w:t>1</w:t>
            </w:r>
            <w:r w:rsidR="004F10D0" w:rsidRPr="005715D4">
              <w:rPr>
                <w:rFonts w:asciiTheme="majorBidi" w:eastAsia="Times New Roman" w:hAnsiTheme="majorBidi" w:cstheme="majorBidi"/>
                <w:sz w:val="20"/>
                <w:szCs w:val="20"/>
              </w:rPr>
              <w:t>0</w:t>
            </w:r>
          </w:p>
        </w:tc>
      </w:tr>
      <w:tr w:rsidR="004F10D0" w:rsidRPr="005715D4" w14:paraId="0A06E63F" w14:textId="77777777" w:rsidTr="003D57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9D8360" w14:textId="77777777" w:rsidR="004F10D0" w:rsidRPr="005715D4" w:rsidRDefault="004F10D0" w:rsidP="003D57F6">
            <w:pPr>
              <w:spacing w:before="100" w:beforeAutospacing="1" w:after="100" w:afterAutospacing="1"/>
              <w:ind w:left="450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5715D4">
              <w:rPr>
                <w:rFonts w:asciiTheme="majorBidi" w:eastAsia="Times New Roman" w:hAnsiTheme="majorBidi" w:cstheme="majorBidi"/>
                <w:sz w:val="20"/>
                <w:szCs w:val="20"/>
              </w:rPr>
              <w:t>AI Usage Log and Validation Evidence</w:t>
            </w:r>
          </w:p>
        </w:tc>
        <w:tc>
          <w:tcPr>
            <w:tcW w:w="0" w:type="auto"/>
            <w:hideMark/>
          </w:tcPr>
          <w:p w14:paraId="73C5E59E" w14:textId="6295B0DD" w:rsidR="004F10D0" w:rsidRPr="005715D4" w:rsidRDefault="003D57F6" w:rsidP="003D57F6">
            <w:pPr>
              <w:spacing w:before="100" w:beforeAutospacing="1" w:after="100" w:afterAutospacing="1"/>
              <w:ind w:left="4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>
              <w:rPr>
                <w:rFonts w:asciiTheme="majorBidi" w:eastAsia="Times New Roman" w:hAnsiTheme="majorBidi" w:cstheme="majorBidi"/>
                <w:sz w:val="20"/>
                <w:szCs w:val="20"/>
              </w:rPr>
              <w:t>5</w:t>
            </w:r>
          </w:p>
        </w:tc>
      </w:tr>
      <w:tr w:rsidR="004F10D0" w:rsidRPr="005715D4" w14:paraId="55D4432E" w14:textId="77777777" w:rsidTr="003D57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BBBE80" w14:textId="77777777" w:rsidR="004F10D0" w:rsidRPr="005715D4" w:rsidRDefault="004F10D0" w:rsidP="003D57F6">
            <w:pPr>
              <w:spacing w:before="100" w:beforeAutospacing="1" w:after="100" w:afterAutospacing="1"/>
              <w:ind w:left="450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5715D4">
              <w:rPr>
                <w:rFonts w:asciiTheme="majorBidi" w:eastAsia="Times New Roman" w:hAnsiTheme="majorBidi" w:cstheme="majorBidi"/>
                <w:sz w:val="20"/>
                <w:szCs w:val="20"/>
              </w:rPr>
              <w:t>Total</w:t>
            </w:r>
          </w:p>
        </w:tc>
        <w:tc>
          <w:tcPr>
            <w:tcW w:w="0" w:type="auto"/>
            <w:hideMark/>
          </w:tcPr>
          <w:p w14:paraId="4E881681" w14:textId="0A775978" w:rsidR="004F10D0" w:rsidRPr="005715D4" w:rsidRDefault="003D57F6" w:rsidP="003D57F6">
            <w:pPr>
              <w:spacing w:before="100" w:beforeAutospacing="1" w:after="100" w:afterAutospacing="1"/>
              <w:ind w:left="4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>1</w:t>
            </w:r>
            <w:r w:rsidR="004F10D0" w:rsidRPr="005715D4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>00</w:t>
            </w:r>
          </w:p>
        </w:tc>
      </w:tr>
    </w:tbl>
    <w:p w14:paraId="23F1DC85" w14:textId="77777777" w:rsidR="004F10D0" w:rsidRPr="005715D4" w:rsidRDefault="004F10D0" w:rsidP="004F10D0">
      <w:pPr>
        <w:spacing w:before="100" w:beforeAutospacing="1" w:after="100" w:afterAutospacing="1" w:line="240" w:lineRule="auto"/>
        <w:rPr>
          <w:rFonts w:asciiTheme="majorBidi" w:hAnsiTheme="majorBidi" w:cstheme="majorBidi"/>
          <w:sz w:val="20"/>
          <w:szCs w:val="20"/>
        </w:rPr>
      </w:pPr>
    </w:p>
    <w:sectPr w:rsidR="004F10D0" w:rsidRPr="005715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F13338"/>
    <w:multiLevelType w:val="multilevel"/>
    <w:tmpl w:val="3DBE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2636F4"/>
    <w:multiLevelType w:val="multilevel"/>
    <w:tmpl w:val="D180A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214152"/>
    <w:multiLevelType w:val="multilevel"/>
    <w:tmpl w:val="7070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6170A9"/>
    <w:multiLevelType w:val="multilevel"/>
    <w:tmpl w:val="9866F7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2B742EED"/>
    <w:multiLevelType w:val="multilevel"/>
    <w:tmpl w:val="F6B87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693B3C"/>
    <w:multiLevelType w:val="multilevel"/>
    <w:tmpl w:val="7BD067C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961637"/>
    <w:multiLevelType w:val="multilevel"/>
    <w:tmpl w:val="DE74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42706E"/>
    <w:multiLevelType w:val="multilevel"/>
    <w:tmpl w:val="D2F8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A51670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5E5010B"/>
    <w:multiLevelType w:val="multilevel"/>
    <w:tmpl w:val="8452A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C16181"/>
    <w:multiLevelType w:val="multilevel"/>
    <w:tmpl w:val="D0D2AFB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0" w15:restartNumberingAfterBreak="0">
    <w:nsid w:val="7A5D175F"/>
    <w:multiLevelType w:val="multilevel"/>
    <w:tmpl w:val="A7667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3C063D"/>
    <w:multiLevelType w:val="multilevel"/>
    <w:tmpl w:val="20248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C732E68"/>
    <w:multiLevelType w:val="multilevel"/>
    <w:tmpl w:val="FBBC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8267697">
    <w:abstractNumId w:val="8"/>
  </w:num>
  <w:num w:numId="2" w16cid:durableId="384254988">
    <w:abstractNumId w:val="6"/>
  </w:num>
  <w:num w:numId="3" w16cid:durableId="199049417">
    <w:abstractNumId w:val="5"/>
  </w:num>
  <w:num w:numId="4" w16cid:durableId="1973054265">
    <w:abstractNumId w:val="4"/>
  </w:num>
  <w:num w:numId="5" w16cid:durableId="55401658">
    <w:abstractNumId w:val="7"/>
  </w:num>
  <w:num w:numId="6" w16cid:durableId="1940747581">
    <w:abstractNumId w:val="3"/>
  </w:num>
  <w:num w:numId="7" w16cid:durableId="1800493824">
    <w:abstractNumId w:val="2"/>
  </w:num>
  <w:num w:numId="8" w16cid:durableId="1853255880">
    <w:abstractNumId w:val="1"/>
  </w:num>
  <w:num w:numId="9" w16cid:durableId="594942208">
    <w:abstractNumId w:val="0"/>
  </w:num>
  <w:num w:numId="10" w16cid:durableId="1864054852">
    <w:abstractNumId w:val="16"/>
  </w:num>
  <w:num w:numId="11" w16cid:durableId="1488935175">
    <w:abstractNumId w:val="19"/>
  </w:num>
  <w:num w:numId="12" w16cid:durableId="198520477">
    <w:abstractNumId w:val="10"/>
  </w:num>
  <w:num w:numId="13" w16cid:durableId="709380360">
    <w:abstractNumId w:val="14"/>
  </w:num>
  <w:num w:numId="14" w16cid:durableId="1131165307">
    <w:abstractNumId w:val="15"/>
  </w:num>
  <w:num w:numId="15" w16cid:durableId="1035081482">
    <w:abstractNumId w:val="22"/>
  </w:num>
  <w:num w:numId="16" w16cid:durableId="530261563">
    <w:abstractNumId w:val="20"/>
  </w:num>
  <w:num w:numId="17" w16cid:durableId="514878526">
    <w:abstractNumId w:val="18"/>
  </w:num>
  <w:num w:numId="18" w16cid:durableId="1631935335">
    <w:abstractNumId w:val="9"/>
  </w:num>
  <w:num w:numId="19" w16cid:durableId="914512509">
    <w:abstractNumId w:val="12"/>
  </w:num>
  <w:num w:numId="20" w16cid:durableId="631715649">
    <w:abstractNumId w:val="11"/>
  </w:num>
  <w:num w:numId="21" w16cid:durableId="271057628">
    <w:abstractNumId w:val="17"/>
  </w:num>
  <w:num w:numId="22" w16cid:durableId="343168588">
    <w:abstractNumId w:val="21"/>
  </w:num>
  <w:num w:numId="23" w16cid:durableId="15995640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1B12"/>
    <w:rsid w:val="0015074B"/>
    <w:rsid w:val="001A1E1B"/>
    <w:rsid w:val="002824B1"/>
    <w:rsid w:val="002848C9"/>
    <w:rsid w:val="0029639D"/>
    <w:rsid w:val="002B25AE"/>
    <w:rsid w:val="00311727"/>
    <w:rsid w:val="00326F90"/>
    <w:rsid w:val="003D57F6"/>
    <w:rsid w:val="00403978"/>
    <w:rsid w:val="00496315"/>
    <w:rsid w:val="004A1636"/>
    <w:rsid w:val="004A6DAD"/>
    <w:rsid w:val="004F10D0"/>
    <w:rsid w:val="005715D4"/>
    <w:rsid w:val="005B70D4"/>
    <w:rsid w:val="005C6E26"/>
    <w:rsid w:val="00604822"/>
    <w:rsid w:val="00635FC8"/>
    <w:rsid w:val="006A6CE9"/>
    <w:rsid w:val="006F0115"/>
    <w:rsid w:val="00796161"/>
    <w:rsid w:val="00805135"/>
    <w:rsid w:val="008D464C"/>
    <w:rsid w:val="00935804"/>
    <w:rsid w:val="00965DD4"/>
    <w:rsid w:val="0097721A"/>
    <w:rsid w:val="009A6061"/>
    <w:rsid w:val="00A9521F"/>
    <w:rsid w:val="00AA1D8D"/>
    <w:rsid w:val="00AB535E"/>
    <w:rsid w:val="00B47730"/>
    <w:rsid w:val="00C86C6B"/>
    <w:rsid w:val="00CB0664"/>
    <w:rsid w:val="00D54643"/>
    <w:rsid w:val="00DE2814"/>
    <w:rsid w:val="00F61F8D"/>
    <w:rsid w:val="00FC693F"/>
    <w:rsid w:val="00FD2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AC17EA"/>
  <w14:defaultImageDpi w14:val="300"/>
  <w15:docId w15:val="{F13C7387-54B0-4E1B-AFAF-2D5EA2648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4A16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F10D0"/>
    <w:rPr>
      <w:rFonts w:ascii="Courier New" w:eastAsia="Times New Roman" w:hAnsi="Courier New" w:cs="Courier New"/>
      <w:sz w:val="20"/>
      <w:szCs w:val="20"/>
    </w:rPr>
  </w:style>
  <w:style w:type="table" w:styleId="PlainTable1">
    <w:name w:val="Plain Table 1"/>
    <w:basedOn w:val="TableNormal"/>
    <w:uiPriority w:val="99"/>
    <w:rsid w:val="004F10D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29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6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9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4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3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781</Words>
  <Characters>4297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Joumana Dargham</dc:creator>
  <cp:keywords/>
  <dc:description>generated by python-docx</dc:description>
  <cp:lastModifiedBy>Joumana Dargham</cp:lastModifiedBy>
  <cp:revision>15</cp:revision>
  <dcterms:created xsi:type="dcterms:W3CDTF">2026-09-25T17:47:00Z</dcterms:created>
  <dcterms:modified xsi:type="dcterms:W3CDTF">2026-09-26T03:00:00Z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efcc37be-0db1-4d62-adf4-d3e69fdbb42c</vt:lpwstr>
  </property>
</Properties>
</file>